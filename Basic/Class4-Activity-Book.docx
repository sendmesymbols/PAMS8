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2E110" w14:textId="77777777" w:rsidR="00CB185A" w:rsidRDefault="00CB185A">
      <w:pPr>
        <w:spacing w:after="800"/>
      </w:pPr>
    </w:p>
    <w:p w14:paraId="5CF0C6B4" w14:textId="77777777" w:rsidR="00CB185A" w:rsidRDefault="006E3EAF">
      <w:pPr>
        <w:spacing w:after="160"/>
        <w:jc w:val="center"/>
      </w:pPr>
      <w:r>
        <w:rPr>
          <w:rFonts w:cs="Calibri"/>
          <w:b/>
          <w:sz w:val="56"/>
        </w:rPr>
        <w:t>MY SUPER ACTIVITY BOOK</w:t>
      </w:r>
    </w:p>
    <w:p w14:paraId="1C03C175" w14:textId="77777777" w:rsidR="00CB185A" w:rsidRDefault="006E3EAF">
      <w:pPr>
        <w:jc w:val="center"/>
      </w:pPr>
      <w:r>
        <w:rPr>
          <w:rFonts w:cs="Calibri"/>
          <w:b/>
          <w:sz w:val="28"/>
        </w:rPr>
        <w:t>Class 4  |  Maths  |  Reasoning  |  English  |  Urdu</w:t>
      </w:r>
    </w:p>
    <w:p w14:paraId="572165B7" w14:textId="77777777" w:rsidR="00CB185A" w:rsidRDefault="006E3EAF">
      <w:pPr>
        <w:spacing w:after="320"/>
        <w:jc w:val="center"/>
      </w:pPr>
      <w:r>
        <w:rPr>
          <w:rFonts w:cs="Calibri"/>
          <w:i/>
          <w:sz w:val="24"/>
        </w:rPr>
        <w:t>Made for a brilliant sister from Rawalpindi</w:t>
      </w:r>
    </w:p>
    <w:p w14:paraId="374810DF" w14:textId="77777777" w:rsidR="00CB185A" w:rsidRDefault="006E3EAF">
      <w:pPr>
        <w:spacing w:after="160"/>
      </w:pPr>
      <w:r>
        <w:rPr>
          <w:rFonts w:cs="Calibri"/>
          <w:sz w:val="26"/>
        </w:rPr>
        <w:t>My name: ______________________________</w:t>
      </w:r>
    </w:p>
    <w:p w14:paraId="62BC0A5C" w14:textId="77777777" w:rsidR="00CB185A" w:rsidRDefault="006E3EAF">
      <w:pPr>
        <w:spacing w:after="160"/>
      </w:pPr>
      <w:r>
        <w:rPr>
          <w:rFonts w:cs="Calibri"/>
          <w:sz w:val="26"/>
        </w:rPr>
        <w:t>My school: ____________________________</w:t>
      </w:r>
    </w:p>
    <w:p w14:paraId="62E652F9" w14:textId="77777777" w:rsidR="00CB185A" w:rsidRDefault="006E3EAF">
      <w:pPr>
        <w:spacing w:after="160"/>
      </w:pPr>
      <w:r>
        <w:rPr>
          <w:rFonts w:cs="Calibri"/>
          <w:sz w:val="26"/>
        </w:rPr>
        <w:t>My tuition teacher: Alishba Baji</w:t>
      </w:r>
    </w:p>
    <w:p w14:paraId="3909F559" w14:textId="77777777" w:rsidR="00CB185A" w:rsidRDefault="006E3EAF">
      <w:pPr>
        <w:spacing w:after="320"/>
      </w:pPr>
      <w:r>
        <w:rPr>
          <w:rFonts w:cs="Calibri"/>
          <w:sz w:val="26"/>
        </w:rPr>
        <w:t>My favourite snack: ____________________ (chips? cold drink? ice cream?)</w:t>
      </w:r>
    </w:p>
    <w:p w14:paraId="4E161778" w14:textId="77777777" w:rsidR="00CB185A" w:rsidRDefault="006E3EAF">
      <w:pPr>
        <w:spacing w:after="60"/>
      </w:pPr>
      <w:r>
        <w:rPr>
          <w:rFonts w:cs="Calibri"/>
          <w:b/>
          <w:sz w:val="23"/>
        </w:rPr>
        <w:t>MY PROGRESS — finish a page, then colour its number below!</w:t>
      </w:r>
    </w:p>
    <w:tbl>
      <w:tblPr>
        <w:tblW w:w="0" w:type="auto"/>
        <w:jc w:val="center"/>
        <w:tblLook w:val="04A0" w:firstRow="1" w:lastRow="0" w:firstColumn="1" w:lastColumn="0" w:noHBand="0" w:noVBand="1"/>
      </w:tblPr>
      <w:tblGrid>
        <w:gridCol w:w="1047"/>
        <w:gridCol w:w="1047"/>
        <w:gridCol w:w="1047"/>
        <w:gridCol w:w="1047"/>
        <w:gridCol w:w="1047"/>
        <w:gridCol w:w="1047"/>
        <w:gridCol w:w="1047"/>
        <w:gridCol w:w="1047"/>
        <w:gridCol w:w="1047"/>
        <w:gridCol w:w="1047"/>
      </w:tblGrid>
      <w:tr w:rsidR="00CB185A" w14:paraId="56FDBEE3" w14:textId="77777777">
        <w:trPr>
          <w:jc w:val="center"/>
        </w:trPr>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8F4304" w14:textId="77777777" w:rsidR="00CB185A" w:rsidRDefault="006E3EAF">
            <w:pPr>
              <w:spacing w:after="0"/>
              <w:jc w:val="center"/>
            </w:pPr>
            <w:r>
              <w:rPr>
                <w:rFonts w:cs="Calibri"/>
                <w:sz w:val="26"/>
              </w:rPr>
              <w:t>2</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0AC3EC" w14:textId="77777777" w:rsidR="00CB185A" w:rsidRDefault="006E3EAF">
            <w:pPr>
              <w:spacing w:after="0"/>
              <w:jc w:val="center"/>
            </w:pPr>
            <w:r>
              <w:rPr>
                <w:rFonts w:cs="Calibri"/>
                <w:sz w:val="26"/>
              </w:rPr>
              <w:t>3</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0B1BE9" w14:textId="77777777" w:rsidR="00CB185A" w:rsidRDefault="006E3EAF">
            <w:pPr>
              <w:spacing w:after="0"/>
              <w:jc w:val="center"/>
            </w:pPr>
            <w:r>
              <w:rPr>
                <w:rFonts w:cs="Calibri"/>
                <w:sz w:val="26"/>
              </w:rPr>
              <w:t>4</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3A980E" w14:textId="77777777" w:rsidR="00CB185A" w:rsidRDefault="006E3EAF">
            <w:pPr>
              <w:spacing w:after="0"/>
              <w:jc w:val="center"/>
            </w:pPr>
            <w:r>
              <w:rPr>
                <w:rFonts w:cs="Calibri"/>
                <w:sz w:val="26"/>
              </w:rPr>
              <w:t>5</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E825D5" w14:textId="77777777" w:rsidR="00CB185A" w:rsidRDefault="006E3EAF">
            <w:pPr>
              <w:spacing w:after="0"/>
              <w:jc w:val="center"/>
            </w:pPr>
            <w:r>
              <w:rPr>
                <w:rFonts w:cs="Calibri"/>
                <w:sz w:val="26"/>
              </w:rPr>
              <w:t>6</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002091" w14:textId="77777777" w:rsidR="00CB185A" w:rsidRDefault="006E3EAF">
            <w:pPr>
              <w:spacing w:after="0"/>
              <w:jc w:val="center"/>
            </w:pPr>
            <w:r>
              <w:rPr>
                <w:rFonts w:cs="Calibri"/>
                <w:sz w:val="26"/>
              </w:rPr>
              <w:t>7</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EE1964" w14:textId="77777777" w:rsidR="00CB185A" w:rsidRDefault="006E3EAF">
            <w:pPr>
              <w:spacing w:after="0"/>
              <w:jc w:val="center"/>
            </w:pPr>
            <w:r>
              <w:rPr>
                <w:rFonts w:cs="Calibri"/>
                <w:sz w:val="26"/>
              </w:rPr>
              <w:t>8</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50EC72" w14:textId="77777777" w:rsidR="00CB185A" w:rsidRDefault="006E3EAF">
            <w:pPr>
              <w:spacing w:after="0"/>
              <w:jc w:val="center"/>
            </w:pPr>
            <w:r>
              <w:rPr>
                <w:rFonts w:cs="Calibri"/>
                <w:sz w:val="26"/>
              </w:rPr>
              <w:t>9</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8B8018" w14:textId="77777777" w:rsidR="00CB185A" w:rsidRDefault="006E3EAF">
            <w:pPr>
              <w:spacing w:after="0"/>
              <w:jc w:val="center"/>
            </w:pPr>
            <w:r>
              <w:rPr>
                <w:rFonts w:cs="Calibri"/>
                <w:sz w:val="26"/>
              </w:rPr>
              <w:t>10</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BDF8C8" w14:textId="77777777" w:rsidR="00CB185A" w:rsidRDefault="006E3EAF">
            <w:pPr>
              <w:spacing w:after="0"/>
              <w:jc w:val="center"/>
            </w:pPr>
            <w:r>
              <w:rPr>
                <w:rFonts w:cs="Calibri"/>
                <w:sz w:val="26"/>
              </w:rPr>
              <w:t>11</w:t>
            </w:r>
          </w:p>
        </w:tc>
      </w:tr>
      <w:tr w:rsidR="00CB185A" w14:paraId="1282D60F" w14:textId="77777777">
        <w:trPr>
          <w:jc w:val="center"/>
        </w:trPr>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90E713" w14:textId="77777777" w:rsidR="00CB185A" w:rsidRDefault="006E3EAF">
            <w:pPr>
              <w:spacing w:after="0"/>
              <w:jc w:val="center"/>
            </w:pPr>
            <w:r>
              <w:rPr>
                <w:rFonts w:cs="Calibri"/>
                <w:sz w:val="26"/>
              </w:rPr>
              <w:t>12</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FDB139" w14:textId="77777777" w:rsidR="00CB185A" w:rsidRDefault="006E3EAF">
            <w:pPr>
              <w:spacing w:after="0"/>
              <w:jc w:val="center"/>
            </w:pPr>
            <w:r>
              <w:rPr>
                <w:rFonts w:cs="Calibri"/>
                <w:sz w:val="26"/>
              </w:rPr>
              <w:t>13</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84B213" w14:textId="77777777" w:rsidR="00CB185A" w:rsidRDefault="006E3EAF">
            <w:pPr>
              <w:spacing w:after="0"/>
              <w:jc w:val="center"/>
            </w:pPr>
            <w:r>
              <w:rPr>
                <w:rFonts w:cs="Calibri"/>
                <w:sz w:val="26"/>
              </w:rPr>
              <w:t>14</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B038A0" w14:textId="77777777" w:rsidR="00CB185A" w:rsidRDefault="006E3EAF">
            <w:pPr>
              <w:spacing w:after="0"/>
              <w:jc w:val="center"/>
            </w:pPr>
            <w:r>
              <w:rPr>
                <w:rFonts w:cs="Calibri"/>
                <w:sz w:val="26"/>
              </w:rPr>
              <w:t>15</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793507" w14:textId="77777777" w:rsidR="00CB185A" w:rsidRDefault="006E3EAF">
            <w:pPr>
              <w:spacing w:after="0"/>
              <w:jc w:val="center"/>
            </w:pPr>
            <w:r>
              <w:rPr>
                <w:rFonts w:cs="Calibri"/>
                <w:sz w:val="26"/>
              </w:rPr>
              <w:t>16</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F444C1" w14:textId="77777777" w:rsidR="00CB185A" w:rsidRDefault="006E3EAF">
            <w:pPr>
              <w:spacing w:after="0"/>
              <w:jc w:val="center"/>
            </w:pPr>
            <w:r>
              <w:rPr>
                <w:rFonts w:cs="Calibri"/>
                <w:sz w:val="26"/>
              </w:rPr>
              <w:t>17</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FE7994" w14:textId="77777777" w:rsidR="00CB185A" w:rsidRDefault="006E3EAF">
            <w:pPr>
              <w:spacing w:after="0"/>
              <w:jc w:val="center"/>
            </w:pPr>
            <w:r>
              <w:rPr>
                <w:rFonts w:cs="Calibri"/>
                <w:sz w:val="26"/>
              </w:rPr>
              <w:t>18</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8AF7F5" w14:textId="77777777" w:rsidR="00CB185A" w:rsidRDefault="006E3EAF">
            <w:pPr>
              <w:spacing w:after="0"/>
              <w:jc w:val="center"/>
            </w:pPr>
            <w:r>
              <w:rPr>
                <w:rFonts w:cs="Calibri"/>
                <w:sz w:val="26"/>
              </w:rPr>
              <w:t>19</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576000" w14:textId="77777777" w:rsidR="00CB185A" w:rsidRDefault="006E3EAF">
            <w:pPr>
              <w:spacing w:after="0"/>
              <w:jc w:val="center"/>
            </w:pPr>
            <w:r>
              <w:rPr>
                <w:rFonts w:cs="Calibri"/>
                <w:sz w:val="26"/>
              </w:rPr>
              <w:t>20</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0AAC59" w14:textId="77777777" w:rsidR="00CB185A" w:rsidRDefault="006E3EAF">
            <w:pPr>
              <w:spacing w:after="0"/>
              <w:jc w:val="center"/>
            </w:pPr>
            <w:r>
              <w:rPr>
                <w:rFonts w:cs="Calibri"/>
                <w:sz w:val="26"/>
              </w:rPr>
              <w:t>21</w:t>
            </w:r>
          </w:p>
        </w:tc>
      </w:tr>
      <w:tr w:rsidR="00CB185A" w14:paraId="5440E8FF" w14:textId="77777777">
        <w:trPr>
          <w:jc w:val="center"/>
        </w:trPr>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5ABD83" w14:textId="77777777" w:rsidR="00CB185A" w:rsidRDefault="006E3EAF">
            <w:pPr>
              <w:spacing w:after="0"/>
              <w:jc w:val="center"/>
            </w:pPr>
            <w:r>
              <w:rPr>
                <w:rFonts w:cs="Calibri"/>
                <w:sz w:val="26"/>
              </w:rPr>
              <w:t>22</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25300A" w14:textId="77777777" w:rsidR="00CB185A" w:rsidRDefault="006E3EAF">
            <w:pPr>
              <w:spacing w:after="0"/>
              <w:jc w:val="center"/>
            </w:pPr>
            <w:r>
              <w:rPr>
                <w:rFonts w:cs="Calibri"/>
                <w:sz w:val="26"/>
              </w:rPr>
              <w:t>23</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B0ED96" w14:textId="77777777" w:rsidR="00CB185A" w:rsidRDefault="006E3EAF">
            <w:pPr>
              <w:spacing w:after="0"/>
              <w:jc w:val="center"/>
            </w:pPr>
            <w:r>
              <w:rPr>
                <w:rFonts w:cs="Calibri"/>
                <w:sz w:val="26"/>
              </w:rPr>
              <w:t>24</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977A5F" w14:textId="77777777" w:rsidR="00CB185A" w:rsidRDefault="006E3EAF">
            <w:pPr>
              <w:spacing w:after="0"/>
              <w:jc w:val="center"/>
            </w:pPr>
            <w:r>
              <w:rPr>
                <w:rFonts w:cs="Calibri"/>
                <w:sz w:val="26"/>
              </w:rPr>
              <w:t>25</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3E510C" w14:textId="77777777" w:rsidR="00CB185A" w:rsidRDefault="006E3EAF">
            <w:pPr>
              <w:spacing w:after="0"/>
              <w:jc w:val="center"/>
            </w:pPr>
            <w:r>
              <w:rPr>
                <w:rFonts w:cs="Calibri"/>
                <w:sz w:val="26"/>
              </w:rPr>
              <w:t>26</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B81E96" w14:textId="77777777" w:rsidR="00CB185A" w:rsidRDefault="006E3EAF">
            <w:pPr>
              <w:spacing w:after="0"/>
              <w:jc w:val="center"/>
            </w:pPr>
            <w:r>
              <w:rPr>
                <w:rFonts w:cs="Calibri"/>
                <w:sz w:val="26"/>
              </w:rPr>
              <w:t>27</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7A498B" w14:textId="77777777" w:rsidR="00CB185A" w:rsidRDefault="006E3EAF">
            <w:pPr>
              <w:spacing w:after="0"/>
              <w:jc w:val="center"/>
            </w:pPr>
            <w:r>
              <w:rPr>
                <w:rFonts w:cs="Calibri"/>
                <w:sz w:val="26"/>
              </w:rPr>
              <w:t>28</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64264C" w14:textId="77777777" w:rsidR="00CB185A" w:rsidRDefault="006E3EAF">
            <w:pPr>
              <w:spacing w:after="0"/>
              <w:jc w:val="center"/>
            </w:pPr>
            <w:r>
              <w:rPr>
                <w:rFonts w:cs="Calibri"/>
                <w:sz w:val="26"/>
              </w:rPr>
              <w:t>29</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1E126A" w14:textId="77777777" w:rsidR="00CB185A" w:rsidRDefault="006E3EAF">
            <w:pPr>
              <w:spacing w:after="0"/>
              <w:jc w:val="center"/>
            </w:pPr>
            <w:r>
              <w:rPr>
                <w:rFonts w:cs="Calibri"/>
                <w:sz w:val="26"/>
              </w:rPr>
              <w:t>30</w:t>
            </w:r>
          </w:p>
        </w:tc>
        <w:tc>
          <w:tcPr>
            <w:tcW w:w="10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B5606D" w14:textId="77777777" w:rsidR="00CB185A" w:rsidRDefault="00CB185A">
            <w:pPr>
              <w:spacing w:after="0"/>
              <w:jc w:val="center"/>
            </w:pPr>
          </w:p>
        </w:tc>
      </w:tr>
    </w:tbl>
    <w:p w14:paraId="59376FB4" w14:textId="77777777" w:rsidR="00CB185A" w:rsidRDefault="00CB185A">
      <w:pPr>
        <w:spacing w:after="160"/>
      </w:pPr>
    </w:p>
    <w:p w14:paraId="3EC529E7" w14:textId="77777777" w:rsidR="00CB185A" w:rsidRDefault="006E3EAF">
      <w:pPr>
        <w:spacing w:after="80"/>
      </w:pPr>
      <w:r>
        <w:rPr>
          <w:rFonts w:cs="Calibri"/>
          <w:i/>
          <w:sz w:val="20"/>
        </w:rPr>
        <w:t>Rule of this book: try first, then ask. A wrong answer just means your brain is exercising!</w:t>
      </w:r>
    </w:p>
    <w:p w14:paraId="2CE550C5" w14:textId="77777777" w:rsidR="00CB185A" w:rsidRDefault="006E3EAF">
      <w:r>
        <w:br w:type="page"/>
      </w:r>
    </w:p>
    <w:p w14:paraId="745864D6" w14:textId="77777777" w:rsidR="00CB185A" w:rsidRDefault="006E3EAF">
      <w:pPr>
        <w:pBdr>
          <w:bottom w:val="single" w:sz="8" w:space="2" w:color="000000"/>
        </w:pBdr>
        <w:spacing w:after="120"/>
      </w:pPr>
      <w:r>
        <w:rPr>
          <w:rFonts w:cs="Calibri"/>
          <w:b/>
          <w:sz w:val="30"/>
        </w:rPr>
        <w:lastRenderedPageBreak/>
        <w:t>Page 2 — Maths: Big Addition &amp; Subtraction</w:t>
      </w:r>
    </w:p>
    <w:p w14:paraId="7E216CAF" w14:textId="77777777" w:rsidR="00CB185A" w:rsidRDefault="006E3EAF">
      <w:pPr>
        <w:spacing w:after="60"/>
      </w:pPr>
      <w:r>
        <w:rPr>
          <w:rFonts w:cs="Calibri"/>
          <w:b/>
          <w:sz w:val="23"/>
        </w:rPr>
        <w:t>A. Add (use rough paper for working):</w:t>
      </w:r>
    </w:p>
    <w:tbl>
      <w:tblPr>
        <w:tblW w:w="0" w:type="auto"/>
        <w:jc w:val="center"/>
        <w:tblLook w:val="04A0" w:firstRow="1" w:lastRow="0" w:firstColumn="1" w:lastColumn="0" w:noHBand="0" w:noVBand="1"/>
      </w:tblPr>
      <w:tblGrid>
        <w:gridCol w:w="3490"/>
        <w:gridCol w:w="3490"/>
        <w:gridCol w:w="3490"/>
      </w:tblGrid>
      <w:tr w:rsidR="00CB185A" w14:paraId="36FB5892"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537B05" w14:textId="77777777" w:rsidR="00CB185A" w:rsidRDefault="006E3EAF">
            <w:pPr>
              <w:spacing w:after="0"/>
            </w:pPr>
            <w:r>
              <w:rPr>
                <w:rFonts w:cs="Calibri"/>
              </w:rPr>
              <w:t>2345 + 1432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A35BFD" w14:textId="77777777" w:rsidR="00CB185A" w:rsidRDefault="006E3EAF">
            <w:pPr>
              <w:spacing w:after="0"/>
            </w:pPr>
            <w:r>
              <w:rPr>
                <w:rFonts w:cs="Calibri"/>
              </w:rPr>
              <w:t>3164 + 2518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0CC556" w14:textId="77777777" w:rsidR="00CB185A" w:rsidRDefault="006E3EAF">
            <w:pPr>
              <w:spacing w:after="0"/>
            </w:pPr>
            <w:r>
              <w:rPr>
                <w:rFonts w:cs="Calibri"/>
              </w:rPr>
              <w:t>4506 + 1287 = ______</w:t>
            </w:r>
          </w:p>
        </w:tc>
      </w:tr>
      <w:tr w:rsidR="00CB185A" w14:paraId="04FF4882"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81BB31" w14:textId="77777777" w:rsidR="00CB185A" w:rsidRDefault="006E3EAF">
            <w:pPr>
              <w:spacing w:after="0"/>
            </w:pPr>
            <w:r>
              <w:rPr>
                <w:rFonts w:cs="Calibri"/>
              </w:rPr>
              <w:t>5238 + 2764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F7450F" w14:textId="77777777" w:rsidR="00CB185A" w:rsidRDefault="006E3EAF">
            <w:pPr>
              <w:spacing w:after="0"/>
            </w:pPr>
            <w:r>
              <w:rPr>
                <w:rFonts w:cs="Calibri"/>
              </w:rPr>
              <w:t>1875 + 3946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210665" w14:textId="77777777" w:rsidR="00CB185A" w:rsidRDefault="006E3EAF">
            <w:pPr>
              <w:spacing w:after="0"/>
            </w:pPr>
            <w:r>
              <w:rPr>
                <w:rFonts w:cs="Calibri"/>
              </w:rPr>
              <w:t>6083 + 1659 = ______</w:t>
            </w:r>
          </w:p>
        </w:tc>
      </w:tr>
      <w:tr w:rsidR="00CB185A" w14:paraId="03977195"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8D585A" w14:textId="77777777" w:rsidR="00CB185A" w:rsidRDefault="006E3EAF">
            <w:pPr>
              <w:spacing w:after="0"/>
            </w:pPr>
            <w:r>
              <w:rPr>
                <w:rFonts w:cs="Calibri"/>
              </w:rPr>
              <w:t>2467 + 3235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834637" w14:textId="77777777" w:rsidR="00CB185A" w:rsidRDefault="006E3EAF">
            <w:pPr>
              <w:spacing w:after="0"/>
            </w:pPr>
            <w:r>
              <w:rPr>
                <w:rFonts w:cs="Calibri"/>
              </w:rPr>
              <w:t>4152 + 2848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299DCD" w14:textId="77777777" w:rsidR="00CB185A" w:rsidRDefault="006E3EAF">
            <w:pPr>
              <w:spacing w:after="0"/>
            </w:pPr>
            <w:r>
              <w:rPr>
                <w:rFonts w:cs="Calibri"/>
              </w:rPr>
              <w:t>3609 + 4173 = ______</w:t>
            </w:r>
          </w:p>
        </w:tc>
      </w:tr>
      <w:tr w:rsidR="00CB185A" w14:paraId="34A2B27B"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ED05C4" w14:textId="77777777" w:rsidR="00CB185A" w:rsidRDefault="006E3EAF">
            <w:pPr>
              <w:spacing w:after="0"/>
            </w:pPr>
            <w:r>
              <w:rPr>
                <w:rFonts w:cs="Calibri"/>
              </w:rPr>
              <w:t>5555 + 1445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032997" w14:textId="77777777" w:rsidR="00CB185A" w:rsidRDefault="00CB185A">
            <w:pPr>
              <w:spacing w:after="0"/>
            </w:pP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5F4338" w14:textId="77777777" w:rsidR="00CB185A" w:rsidRDefault="00CB185A">
            <w:pPr>
              <w:spacing w:after="0"/>
            </w:pPr>
          </w:p>
        </w:tc>
      </w:tr>
    </w:tbl>
    <w:p w14:paraId="60A5EB54" w14:textId="77777777" w:rsidR="00CB185A" w:rsidRDefault="006E3EAF">
      <w:pPr>
        <w:spacing w:after="60"/>
      </w:pPr>
      <w:r>
        <w:rPr>
          <w:rFonts w:cs="Calibri"/>
          <w:b/>
          <w:sz w:val="23"/>
        </w:rPr>
        <w:t>B. Subtract:</w:t>
      </w:r>
    </w:p>
    <w:tbl>
      <w:tblPr>
        <w:tblW w:w="0" w:type="auto"/>
        <w:jc w:val="center"/>
        <w:tblLook w:val="04A0" w:firstRow="1" w:lastRow="0" w:firstColumn="1" w:lastColumn="0" w:noHBand="0" w:noVBand="1"/>
      </w:tblPr>
      <w:tblGrid>
        <w:gridCol w:w="3490"/>
        <w:gridCol w:w="3490"/>
        <w:gridCol w:w="3490"/>
      </w:tblGrid>
      <w:tr w:rsidR="00CB185A" w14:paraId="73D274AB"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41DCC4" w14:textId="77777777" w:rsidR="00CB185A" w:rsidRDefault="006E3EAF">
            <w:pPr>
              <w:spacing w:after="0"/>
            </w:pPr>
            <w:r>
              <w:rPr>
                <w:rFonts w:cs="Calibri"/>
              </w:rPr>
              <w:t>5468 - 2135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BF3094" w14:textId="77777777" w:rsidR="00CB185A" w:rsidRDefault="006E3EAF">
            <w:pPr>
              <w:spacing w:after="0"/>
            </w:pPr>
            <w:r>
              <w:rPr>
                <w:rFonts w:cs="Calibri"/>
              </w:rPr>
              <w:t>7204 - 3652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B794C0" w14:textId="77777777" w:rsidR="00CB185A" w:rsidRDefault="006E3EAF">
            <w:pPr>
              <w:spacing w:after="0"/>
            </w:pPr>
            <w:r>
              <w:rPr>
                <w:rFonts w:cs="Calibri"/>
              </w:rPr>
              <w:t>8000 - 4275 = ______</w:t>
            </w:r>
          </w:p>
        </w:tc>
      </w:tr>
      <w:tr w:rsidR="00CB185A" w14:paraId="7F58E1C1"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D2CC0A" w14:textId="77777777" w:rsidR="00CB185A" w:rsidRDefault="006E3EAF">
            <w:pPr>
              <w:spacing w:after="0"/>
            </w:pPr>
            <w:r>
              <w:rPr>
                <w:rFonts w:cs="Calibri"/>
              </w:rPr>
              <w:t>6531 - 2874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EA88A8" w14:textId="77777777" w:rsidR="00CB185A" w:rsidRDefault="006E3EAF">
            <w:pPr>
              <w:spacing w:after="0"/>
            </w:pPr>
            <w:r>
              <w:rPr>
                <w:rFonts w:cs="Calibri"/>
              </w:rPr>
              <w:t>9142 - 5368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895399" w14:textId="77777777" w:rsidR="00CB185A" w:rsidRDefault="006E3EAF">
            <w:pPr>
              <w:spacing w:after="0"/>
            </w:pPr>
            <w:r>
              <w:rPr>
                <w:rFonts w:cs="Calibri"/>
              </w:rPr>
              <w:t>4300 - 1725 = ______</w:t>
            </w:r>
          </w:p>
        </w:tc>
      </w:tr>
      <w:tr w:rsidR="00CB185A" w14:paraId="1174A567"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D9ACC4" w14:textId="77777777" w:rsidR="00CB185A" w:rsidRDefault="006E3EAF">
            <w:pPr>
              <w:spacing w:after="0"/>
            </w:pPr>
            <w:r>
              <w:rPr>
                <w:rFonts w:cs="Calibri"/>
              </w:rPr>
              <w:t>7856 - 4327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C5943A" w14:textId="77777777" w:rsidR="00CB185A" w:rsidRDefault="006E3EAF">
            <w:pPr>
              <w:spacing w:after="0"/>
            </w:pPr>
            <w:r>
              <w:rPr>
                <w:rFonts w:cs="Calibri"/>
              </w:rPr>
              <w:t>6070 - 2585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D43150" w14:textId="77777777" w:rsidR="00CB185A" w:rsidRDefault="006E3EAF">
            <w:pPr>
              <w:spacing w:after="0"/>
            </w:pPr>
            <w:r>
              <w:rPr>
                <w:rFonts w:cs="Calibri"/>
              </w:rPr>
              <w:t>8425 - 3966 = ______</w:t>
            </w:r>
          </w:p>
        </w:tc>
      </w:tr>
      <w:tr w:rsidR="00CB185A" w14:paraId="6B70E2AA"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FA2401" w14:textId="77777777" w:rsidR="00CB185A" w:rsidRDefault="006E3EAF">
            <w:pPr>
              <w:spacing w:after="0"/>
            </w:pPr>
            <w:r>
              <w:rPr>
                <w:rFonts w:cs="Calibri"/>
              </w:rPr>
              <w:t>5001 - 2468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440E10" w14:textId="77777777" w:rsidR="00CB185A" w:rsidRDefault="00CB185A">
            <w:pPr>
              <w:spacing w:after="0"/>
            </w:pP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DC2B2A" w14:textId="77777777" w:rsidR="00CB185A" w:rsidRDefault="00CB185A">
            <w:pPr>
              <w:spacing w:after="0"/>
            </w:pPr>
          </w:p>
        </w:tc>
      </w:tr>
    </w:tbl>
    <w:p w14:paraId="64B49010" w14:textId="77777777" w:rsidR="00CB185A" w:rsidRDefault="006E3EAF">
      <w:pPr>
        <w:spacing w:after="60"/>
      </w:pPr>
      <w:r>
        <w:rPr>
          <w:rFonts w:cs="Calibri"/>
          <w:b/>
          <w:sz w:val="23"/>
        </w:rPr>
        <w:t>C. Quick brain sums:</w:t>
      </w:r>
    </w:p>
    <w:tbl>
      <w:tblPr>
        <w:tblW w:w="0" w:type="auto"/>
        <w:jc w:val="center"/>
        <w:tblLook w:val="04A0" w:firstRow="1" w:lastRow="0" w:firstColumn="1" w:lastColumn="0" w:noHBand="0" w:noVBand="1"/>
      </w:tblPr>
      <w:tblGrid>
        <w:gridCol w:w="2617"/>
        <w:gridCol w:w="2617"/>
        <w:gridCol w:w="2617"/>
        <w:gridCol w:w="2617"/>
      </w:tblGrid>
      <w:tr w:rsidR="00CB185A" w14:paraId="6ACDABC3"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079CD6" w14:textId="77777777" w:rsidR="00CB185A" w:rsidRDefault="006E3EAF">
            <w:pPr>
              <w:spacing w:after="0"/>
            </w:pPr>
            <w:r>
              <w:rPr>
                <w:rFonts w:cs="Calibri"/>
              </w:rPr>
              <w:t>750 + 750 = 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18B495" w14:textId="77777777" w:rsidR="00CB185A" w:rsidRDefault="006E3EAF">
            <w:pPr>
              <w:spacing w:after="0"/>
            </w:pPr>
            <w:r>
              <w:rPr>
                <w:rFonts w:cs="Calibri"/>
              </w:rPr>
              <w:t>2500 - 500 = 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D46EE7" w14:textId="77777777" w:rsidR="00CB185A" w:rsidRDefault="006E3EAF">
            <w:pPr>
              <w:spacing w:after="0"/>
            </w:pPr>
            <w:r>
              <w:rPr>
                <w:rFonts w:cs="Calibri"/>
              </w:rPr>
              <w:t>4000 + 500 = 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AF654B" w14:textId="77777777" w:rsidR="00CB185A" w:rsidRDefault="006E3EAF">
            <w:pPr>
              <w:spacing w:after="0"/>
            </w:pPr>
            <w:r>
              <w:rPr>
                <w:rFonts w:cs="Calibri"/>
              </w:rPr>
              <w:t>9999 + 1 = ______</w:t>
            </w:r>
          </w:p>
        </w:tc>
      </w:tr>
    </w:tbl>
    <w:p w14:paraId="6F43368C" w14:textId="77777777" w:rsidR="00CB185A" w:rsidRDefault="006E3EAF">
      <w:r>
        <w:br w:type="page"/>
      </w:r>
    </w:p>
    <w:p w14:paraId="0090897B" w14:textId="77777777" w:rsidR="00CB185A" w:rsidRDefault="006E3EAF">
      <w:pPr>
        <w:pBdr>
          <w:bottom w:val="single" w:sz="8" w:space="2" w:color="000000"/>
        </w:pBdr>
        <w:spacing w:after="120"/>
      </w:pPr>
      <w:r>
        <w:rPr>
          <w:rFonts w:cs="Calibri"/>
          <w:b/>
          <w:sz w:val="30"/>
        </w:rPr>
        <w:lastRenderedPageBreak/>
        <w:t>Page 3 — Maths: Multiplication</w:t>
      </w:r>
    </w:p>
    <w:p w14:paraId="43F6E776" w14:textId="77777777" w:rsidR="00CB185A" w:rsidRDefault="006E3EAF">
      <w:pPr>
        <w:spacing w:after="60"/>
      </w:pPr>
      <w:r>
        <w:rPr>
          <w:rFonts w:cs="Calibri"/>
          <w:b/>
          <w:sz w:val="23"/>
        </w:rPr>
        <w:t>A. Multiply (3-digit x 1-digit):</w:t>
      </w:r>
    </w:p>
    <w:tbl>
      <w:tblPr>
        <w:tblW w:w="0" w:type="auto"/>
        <w:jc w:val="center"/>
        <w:tblLook w:val="04A0" w:firstRow="1" w:lastRow="0" w:firstColumn="1" w:lastColumn="0" w:noHBand="0" w:noVBand="1"/>
      </w:tblPr>
      <w:tblGrid>
        <w:gridCol w:w="3490"/>
        <w:gridCol w:w="3490"/>
        <w:gridCol w:w="3490"/>
      </w:tblGrid>
      <w:tr w:rsidR="00CB185A" w14:paraId="4826ECBC"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1A610C" w14:textId="77777777" w:rsidR="00CB185A" w:rsidRDefault="006E3EAF">
            <w:pPr>
              <w:spacing w:after="0"/>
            </w:pPr>
            <w:r>
              <w:rPr>
                <w:rFonts w:cs="Calibri"/>
              </w:rPr>
              <w:t>124 x 3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0A0417" w14:textId="77777777" w:rsidR="00CB185A" w:rsidRDefault="006E3EAF">
            <w:pPr>
              <w:spacing w:after="0"/>
            </w:pPr>
            <w:r>
              <w:rPr>
                <w:rFonts w:cs="Calibri"/>
              </w:rPr>
              <w:t>215 x 4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4BD494" w14:textId="77777777" w:rsidR="00CB185A" w:rsidRDefault="006E3EAF">
            <w:pPr>
              <w:spacing w:after="0"/>
            </w:pPr>
            <w:r>
              <w:rPr>
                <w:rFonts w:cs="Calibri"/>
              </w:rPr>
              <w:t>306 x 5 = ______</w:t>
            </w:r>
          </w:p>
        </w:tc>
      </w:tr>
      <w:tr w:rsidR="00CB185A" w14:paraId="5BE58937"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54C044" w14:textId="77777777" w:rsidR="00CB185A" w:rsidRDefault="006E3EAF">
            <w:pPr>
              <w:spacing w:after="0"/>
            </w:pPr>
            <w:r>
              <w:rPr>
                <w:rFonts w:cs="Calibri"/>
              </w:rPr>
              <w:t>142 x 6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60ADA0" w14:textId="77777777" w:rsidR="00CB185A" w:rsidRDefault="006E3EAF">
            <w:pPr>
              <w:spacing w:after="0"/>
            </w:pPr>
            <w:r>
              <w:rPr>
                <w:rFonts w:cs="Calibri"/>
              </w:rPr>
              <w:t>231 x 7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F17A16" w14:textId="77777777" w:rsidR="00CB185A" w:rsidRDefault="006E3EAF">
            <w:pPr>
              <w:spacing w:after="0"/>
            </w:pPr>
            <w:r>
              <w:rPr>
                <w:rFonts w:cs="Calibri"/>
              </w:rPr>
              <w:t>118 x 8 = ______</w:t>
            </w:r>
          </w:p>
        </w:tc>
      </w:tr>
      <w:tr w:rsidR="00CB185A" w14:paraId="58C50433"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CDDA0D" w14:textId="77777777" w:rsidR="00CB185A" w:rsidRDefault="006E3EAF">
            <w:pPr>
              <w:spacing w:after="0"/>
            </w:pPr>
            <w:r>
              <w:rPr>
                <w:rFonts w:cs="Calibri"/>
              </w:rPr>
              <w:t>425 x 3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32DABE" w14:textId="77777777" w:rsidR="00CB185A" w:rsidRDefault="006E3EAF">
            <w:pPr>
              <w:spacing w:after="0"/>
            </w:pPr>
            <w:r>
              <w:rPr>
                <w:rFonts w:cs="Calibri"/>
              </w:rPr>
              <w:t>204 x 9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FEA9CE" w14:textId="77777777" w:rsidR="00CB185A" w:rsidRDefault="006E3EAF">
            <w:pPr>
              <w:spacing w:after="0"/>
            </w:pPr>
            <w:r>
              <w:rPr>
                <w:rFonts w:cs="Calibri"/>
              </w:rPr>
              <w:t>153 x 6 = ______</w:t>
            </w:r>
          </w:p>
        </w:tc>
      </w:tr>
      <w:tr w:rsidR="00CB185A" w14:paraId="5EB41A7A"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3EF37E" w14:textId="77777777" w:rsidR="00CB185A" w:rsidRDefault="006E3EAF">
            <w:pPr>
              <w:spacing w:after="0"/>
            </w:pPr>
            <w:r>
              <w:rPr>
                <w:rFonts w:cs="Calibri"/>
              </w:rPr>
              <w:t>321 x 5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0FEFE2" w14:textId="77777777" w:rsidR="00CB185A" w:rsidRDefault="006E3EAF">
            <w:pPr>
              <w:spacing w:after="0"/>
            </w:pPr>
            <w:r>
              <w:rPr>
                <w:rFonts w:cs="Calibri"/>
              </w:rPr>
              <w:t>240 x 7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72730A" w14:textId="77777777" w:rsidR="00CB185A" w:rsidRDefault="006E3EAF">
            <w:pPr>
              <w:spacing w:after="0"/>
            </w:pPr>
            <w:r>
              <w:rPr>
                <w:rFonts w:cs="Calibri"/>
              </w:rPr>
              <w:t>132 x 8 = ______</w:t>
            </w:r>
          </w:p>
        </w:tc>
      </w:tr>
    </w:tbl>
    <w:p w14:paraId="3E689DFA" w14:textId="77777777" w:rsidR="00CB185A" w:rsidRDefault="006E3EAF">
      <w:pPr>
        <w:spacing w:after="60"/>
      </w:pPr>
      <w:r>
        <w:rPr>
          <w:rFonts w:cs="Calibri"/>
          <w:b/>
          <w:sz w:val="23"/>
        </w:rPr>
        <w:t>B. Multiply (2-digit x 2-digit) — show working on rough paper:</w:t>
      </w:r>
    </w:p>
    <w:tbl>
      <w:tblPr>
        <w:tblW w:w="0" w:type="auto"/>
        <w:jc w:val="center"/>
        <w:tblLook w:val="04A0" w:firstRow="1" w:lastRow="0" w:firstColumn="1" w:lastColumn="0" w:noHBand="0" w:noVBand="1"/>
      </w:tblPr>
      <w:tblGrid>
        <w:gridCol w:w="3490"/>
        <w:gridCol w:w="3490"/>
        <w:gridCol w:w="3490"/>
      </w:tblGrid>
      <w:tr w:rsidR="00CB185A" w14:paraId="7D3FF881"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8149A0" w14:textId="77777777" w:rsidR="00CB185A" w:rsidRDefault="006E3EAF">
            <w:pPr>
              <w:spacing w:after="0"/>
            </w:pPr>
            <w:r>
              <w:rPr>
                <w:rFonts w:cs="Calibri"/>
              </w:rPr>
              <w:t>24 x 12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F255BE" w14:textId="77777777" w:rsidR="00CB185A" w:rsidRDefault="006E3EAF">
            <w:pPr>
              <w:spacing w:after="0"/>
            </w:pPr>
            <w:r>
              <w:rPr>
                <w:rFonts w:cs="Calibri"/>
              </w:rPr>
              <w:t>35 x 14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D032F6" w14:textId="77777777" w:rsidR="00CB185A" w:rsidRDefault="006E3EAF">
            <w:pPr>
              <w:spacing w:after="0"/>
            </w:pPr>
            <w:r>
              <w:rPr>
                <w:rFonts w:cs="Calibri"/>
              </w:rPr>
              <w:t>42 x 21 = ______</w:t>
            </w:r>
          </w:p>
        </w:tc>
      </w:tr>
      <w:tr w:rsidR="00CB185A" w14:paraId="507C2C05"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2D77DC" w14:textId="77777777" w:rsidR="00CB185A" w:rsidRDefault="006E3EAF">
            <w:pPr>
              <w:spacing w:after="0"/>
            </w:pPr>
            <w:r>
              <w:rPr>
                <w:rFonts w:cs="Calibri"/>
              </w:rPr>
              <w:t>26 x 15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5BE44C" w14:textId="77777777" w:rsidR="00CB185A" w:rsidRDefault="006E3EAF">
            <w:pPr>
              <w:spacing w:after="0"/>
            </w:pPr>
            <w:r>
              <w:rPr>
                <w:rFonts w:cs="Calibri"/>
              </w:rPr>
              <w:t>53 x 12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522C59" w14:textId="77777777" w:rsidR="00CB185A" w:rsidRDefault="006E3EAF">
            <w:pPr>
              <w:spacing w:after="0"/>
            </w:pPr>
            <w:r>
              <w:rPr>
                <w:rFonts w:cs="Calibri"/>
              </w:rPr>
              <w:t>45 x 22 = ______</w:t>
            </w:r>
          </w:p>
        </w:tc>
      </w:tr>
    </w:tbl>
    <w:p w14:paraId="46B1A5EA" w14:textId="77777777" w:rsidR="00CB185A" w:rsidRDefault="006E3EAF">
      <w:pPr>
        <w:spacing w:after="60"/>
      </w:pPr>
      <w:r>
        <w:rPr>
          <w:rFonts w:cs="Calibri"/>
          <w:b/>
          <w:sz w:val="23"/>
        </w:rPr>
        <w:t>C. Multiply by 10 and 100 — spot the trick!</w:t>
      </w:r>
    </w:p>
    <w:tbl>
      <w:tblPr>
        <w:tblW w:w="0" w:type="auto"/>
        <w:jc w:val="center"/>
        <w:tblLook w:val="04A0" w:firstRow="1" w:lastRow="0" w:firstColumn="1" w:lastColumn="0" w:noHBand="0" w:noVBand="1"/>
      </w:tblPr>
      <w:tblGrid>
        <w:gridCol w:w="2617"/>
        <w:gridCol w:w="2617"/>
        <w:gridCol w:w="2617"/>
        <w:gridCol w:w="2617"/>
      </w:tblGrid>
      <w:tr w:rsidR="00CB185A" w14:paraId="7889983B"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36E3A4" w14:textId="77777777" w:rsidR="00CB185A" w:rsidRDefault="006E3EAF">
            <w:pPr>
              <w:spacing w:after="0"/>
            </w:pPr>
            <w:r>
              <w:rPr>
                <w:rFonts w:cs="Calibri"/>
              </w:rPr>
              <w:t>36 x 10 = 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C7D80D" w14:textId="77777777" w:rsidR="00CB185A" w:rsidRDefault="006E3EAF">
            <w:pPr>
              <w:spacing w:after="0"/>
            </w:pPr>
            <w:r>
              <w:rPr>
                <w:rFonts w:cs="Calibri"/>
              </w:rPr>
              <w:t>36 x 100 = 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B863E1" w14:textId="77777777" w:rsidR="00CB185A" w:rsidRDefault="006E3EAF">
            <w:pPr>
              <w:spacing w:after="0"/>
            </w:pPr>
            <w:r>
              <w:rPr>
                <w:rFonts w:cs="Calibri"/>
              </w:rPr>
              <w:t>245 x 10 = 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DCA3ED" w14:textId="77777777" w:rsidR="00CB185A" w:rsidRDefault="006E3EAF">
            <w:pPr>
              <w:spacing w:after="0"/>
            </w:pPr>
            <w:r>
              <w:rPr>
                <w:rFonts w:cs="Calibri"/>
              </w:rPr>
              <w:t>50 x 100 = ______</w:t>
            </w:r>
          </w:p>
        </w:tc>
      </w:tr>
    </w:tbl>
    <w:p w14:paraId="51A2072B" w14:textId="77777777" w:rsidR="00CB185A" w:rsidRDefault="006E3EAF">
      <w:pPr>
        <w:spacing w:after="80"/>
      </w:pPr>
      <w:r>
        <w:rPr>
          <w:rFonts w:cs="Calibri"/>
          <w:i/>
        </w:rPr>
        <w:t>The trick I found: when I multiply by 10, I just ______________________________</w:t>
      </w:r>
    </w:p>
    <w:p w14:paraId="4FF9E0A6" w14:textId="77777777" w:rsidR="00CB185A" w:rsidRDefault="006E3EAF">
      <w:r>
        <w:br w:type="page"/>
      </w:r>
    </w:p>
    <w:p w14:paraId="402C2CF3" w14:textId="77777777" w:rsidR="00CB185A" w:rsidRDefault="006E3EAF">
      <w:pPr>
        <w:pBdr>
          <w:bottom w:val="single" w:sz="8" w:space="2" w:color="000000"/>
        </w:pBdr>
        <w:spacing w:after="120"/>
      </w:pPr>
      <w:r>
        <w:rPr>
          <w:rFonts w:cs="Calibri"/>
          <w:b/>
          <w:sz w:val="30"/>
        </w:rPr>
        <w:lastRenderedPageBreak/>
        <w:t>Page 4 — Maths: Division</w:t>
      </w:r>
    </w:p>
    <w:p w14:paraId="79C54EA6" w14:textId="77777777" w:rsidR="00CB185A" w:rsidRDefault="006E3EAF">
      <w:pPr>
        <w:spacing w:after="60"/>
      </w:pPr>
      <w:r>
        <w:rPr>
          <w:rFonts w:cs="Calibri"/>
          <w:b/>
          <w:sz w:val="23"/>
        </w:rPr>
        <w:t>A. Divide:</w:t>
      </w:r>
    </w:p>
    <w:tbl>
      <w:tblPr>
        <w:tblW w:w="0" w:type="auto"/>
        <w:jc w:val="center"/>
        <w:tblLook w:val="04A0" w:firstRow="1" w:lastRow="0" w:firstColumn="1" w:lastColumn="0" w:noHBand="0" w:noVBand="1"/>
      </w:tblPr>
      <w:tblGrid>
        <w:gridCol w:w="2617"/>
        <w:gridCol w:w="2617"/>
        <w:gridCol w:w="2617"/>
        <w:gridCol w:w="2617"/>
      </w:tblGrid>
      <w:tr w:rsidR="00CB185A" w14:paraId="03F10CA2"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67377C" w14:textId="77777777" w:rsidR="00CB185A" w:rsidRDefault="006E3EAF">
            <w:pPr>
              <w:spacing w:after="0"/>
            </w:pPr>
            <w:r>
              <w:rPr>
                <w:rFonts w:cs="Calibri"/>
              </w:rPr>
              <w:t>48 ÷ 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C84938" w14:textId="77777777" w:rsidR="00CB185A" w:rsidRDefault="006E3EAF">
            <w:pPr>
              <w:spacing w:after="0"/>
            </w:pPr>
            <w:r>
              <w:rPr>
                <w:rFonts w:cs="Calibri"/>
              </w:rPr>
              <w:t>63 ÷ 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ADB387" w14:textId="77777777" w:rsidR="00CB185A" w:rsidRDefault="006E3EAF">
            <w:pPr>
              <w:spacing w:after="0"/>
            </w:pPr>
            <w:r>
              <w:rPr>
                <w:rFonts w:cs="Calibri"/>
              </w:rPr>
              <w:t>81 ÷ 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CCEEC6" w14:textId="77777777" w:rsidR="00CB185A" w:rsidRDefault="006E3EAF">
            <w:pPr>
              <w:spacing w:after="0"/>
            </w:pPr>
            <w:r>
              <w:rPr>
                <w:rFonts w:cs="Calibri"/>
              </w:rPr>
              <w:t>96 ÷ 8 = ____</w:t>
            </w:r>
          </w:p>
        </w:tc>
      </w:tr>
      <w:tr w:rsidR="00CB185A" w14:paraId="43236434"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7E4924" w14:textId="77777777" w:rsidR="00CB185A" w:rsidRDefault="006E3EAF">
            <w:pPr>
              <w:spacing w:after="0"/>
            </w:pPr>
            <w:r>
              <w:rPr>
                <w:rFonts w:cs="Calibri"/>
              </w:rPr>
              <w:t>75 ÷ 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C8BCF2" w14:textId="77777777" w:rsidR="00CB185A" w:rsidRDefault="006E3EAF">
            <w:pPr>
              <w:spacing w:after="0"/>
            </w:pPr>
            <w:r>
              <w:rPr>
                <w:rFonts w:cs="Calibri"/>
              </w:rPr>
              <w:t>84 ÷ 4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058C12" w14:textId="77777777" w:rsidR="00CB185A" w:rsidRDefault="006E3EAF">
            <w:pPr>
              <w:spacing w:after="0"/>
            </w:pPr>
            <w:r>
              <w:rPr>
                <w:rFonts w:cs="Calibri"/>
              </w:rPr>
              <w:t>72 ÷ 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DB67A0" w14:textId="77777777" w:rsidR="00CB185A" w:rsidRDefault="006E3EAF">
            <w:pPr>
              <w:spacing w:after="0"/>
            </w:pPr>
            <w:r>
              <w:rPr>
                <w:rFonts w:cs="Calibri"/>
              </w:rPr>
              <w:t>90 ÷ 3 = ____</w:t>
            </w:r>
          </w:p>
        </w:tc>
      </w:tr>
      <w:tr w:rsidR="00CB185A" w14:paraId="78A7680B"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C7FB21" w14:textId="77777777" w:rsidR="00CB185A" w:rsidRDefault="006E3EAF">
            <w:pPr>
              <w:spacing w:after="0"/>
            </w:pPr>
            <w:r>
              <w:rPr>
                <w:rFonts w:cs="Calibri"/>
              </w:rPr>
              <w:t>56 ÷ 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F9EB77" w14:textId="77777777" w:rsidR="00CB185A" w:rsidRDefault="006E3EAF">
            <w:pPr>
              <w:spacing w:after="0"/>
            </w:pPr>
            <w:r>
              <w:rPr>
                <w:rFonts w:cs="Calibri"/>
              </w:rPr>
              <w:t>64 ÷ 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CB2334" w14:textId="77777777" w:rsidR="00CB185A" w:rsidRDefault="006E3EAF">
            <w:pPr>
              <w:spacing w:after="0"/>
            </w:pPr>
            <w:r>
              <w:rPr>
                <w:rFonts w:cs="Calibri"/>
              </w:rPr>
              <w:t>54 ÷ 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1235D0" w14:textId="77777777" w:rsidR="00CB185A" w:rsidRDefault="006E3EAF">
            <w:pPr>
              <w:spacing w:after="0"/>
            </w:pPr>
            <w:r>
              <w:rPr>
                <w:rFonts w:cs="Calibri"/>
              </w:rPr>
              <w:t>100 ÷ 4 = ____</w:t>
            </w:r>
          </w:p>
        </w:tc>
      </w:tr>
    </w:tbl>
    <w:p w14:paraId="494F5506" w14:textId="77777777" w:rsidR="00CB185A" w:rsidRDefault="006E3EAF">
      <w:pPr>
        <w:spacing w:after="60"/>
      </w:pPr>
      <w:r>
        <w:rPr>
          <w:rFonts w:cs="Calibri"/>
          <w:b/>
          <w:sz w:val="23"/>
        </w:rPr>
        <w:t>B. Divide and write the remainder (r):</w:t>
      </w:r>
    </w:p>
    <w:tbl>
      <w:tblPr>
        <w:tblW w:w="0" w:type="auto"/>
        <w:jc w:val="center"/>
        <w:tblLook w:val="04A0" w:firstRow="1" w:lastRow="0" w:firstColumn="1" w:lastColumn="0" w:noHBand="0" w:noVBand="1"/>
      </w:tblPr>
      <w:tblGrid>
        <w:gridCol w:w="2617"/>
        <w:gridCol w:w="2617"/>
        <w:gridCol w:w="2617"/>
        <w:gridCol w:w="2617"/>
      </w:tblGrid>
      <w:tr w:rsidR="00CB185A" w14:paraId="6AE57506"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7D97BB" w14:textId="77777777" w:rsidR="00CB185A" w:rsidRDefault="006E3EAF">
            <w:pPr>
              <w:spacing w:after="0"/>
            </w:pPr>
            <w:r>
              <w:rPr>
                <w:rFonts w:cs="Calibri"/>
              </w:rPr>
              <w:t>25 ÷ 4 = ___ r 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329E87" w14:textId="77777777" w:rsidR="00CB185A" w:rsidRDefault="006E3EAF">
            <w:pPr>
              <w:spacing w:after="0"/>
            </w:pPr>
            <w:r>
              <w:rPr>
                <w:rFonts w:cs="Calibri"/>
              </w:rPr>
              <w:t>38 ÷ 5 = ___ r 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F8605C" w14:textId="77777777" w:rsidR="00CB185A" w:rsidRDefault="006E3EAF">
            <w:pPr>
              <w:spacing w:after="0"/>
            </w:pPr>
            <w:r>
              <w:rPr>
                <w:rFonts w:cs="Calibri"/>
              </w:rPr>
              <w:t>50 ÷ 7 = ___ r 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956F8D" w14:textId="77777777" w:rsidR="00CB185A" w:rsidRDefault="006E3EAF">
            <w:pPr>
              <w:spacing w:after="0"/>
            </w:pPr>
            <w:r>
              <w:rPr>
                <w:rFonts w:cs="Calibri"/>
              </w:rPr>
              <w:t>43 ÷ 6 = ___ r ___</w:t>
            </w:r>
          </w:p>
        </w:tc>
      </w:tr>
      <w:tr w:rsidR="00CB185A" w14:paraId="5C6FEB76"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C74A3B" w14:textId="77777777" w:rsidR="00CB185A" w:rsidRDefault="006E3EAF">
            <w:pPr>
              <w:spacing w:after="0"/>
            </w:pPr>
            <w:r>
              <w:rPr>
                <w:rFonts w:cs="Calibri"/>
              </w:rPr>
              <w:t>29 ÷ 3 = ___ r 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77BEBC" w14:textId="77777777" w:rsidR="00CB185A" w:rsidRDefault="006E3EAF">
            <w:pPr>
              <w:spacing w:after="0"/>
            </w:pPr>
            <w:r>
              <w:rPr>
                <w:rFonts w:cs="Calibri"/>
              </w:rPr>
              <w:t>61 ÷ 8 = ___ r 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DCEB2B" w14:textId="77777777" w:rsidR="00CB185A" w:rsidRDefault="006E3EAF">
            <w:pPr>
              <w:spacing w:after="0"/>
            </w:pPr>
            <w:r>
              <w:rPr>
                <w:rFonts w:cs="Calibri"/>
              </w:rPr>
              <w:t>75 ÷ 9 = ___ r 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36A54A" w14:textId="77777777" w:rsidR="00CB185A" w:rsidRDefault="006E3EAF">
            <w:pPr>
              <w:spacing w:after="0"/>
            </w:pPr>
            <w:r>
              <w:rPr>
                <w:rFonts w:cs="Calibri"/>
              </w:rPr>
              <w:t>94 ÷ 6 = ___ r ___</w:t>
            </w:r>
          </w:p>
        </w:tc>
      </w:tr>
    </w:tbl>
    <w:p w14:paraId="4CA8F711" w14:textId="77777777" w:rsidR="00CB185A" w:rsidRDefault="006E3EAF">
      <w:pPr>
        <w:spacing w:after="60"/>
      </w:pPr>
      <w:r>
        <w:rPr>
          <w:rFonts w:cs="Calibri"/>
          <w:b/>
          <w:sz w:val="23"/>
        </w:rPr>
        <w:t>C. Long division — solve on rough paper, write the answer:</w:t>
      </w:r>
    </w:p>
    <w:tbl>
      <w:tblPr>
        <w:tblW w:w="0" w:type="auto"/>
        <w:jc w:val="center"/>
        <w:tblLook w:val="04A0" w:firstRow="1" w:lastRow="0" w:firstColumn="1" w:lastColumn="0" w:noHBand="0" w:noVBand="1"/>
      </w:tblPr>
      <w:tblGrid>
        <w:gridCol w:w="3490"/>
        <w:gridCol w:w="3490"/>
        <w:gridCol w:w="3490"/>
      </w:tblGrid>
      <w:tr w:rsidR="00CB185A" w14:paraId="435FC330"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1B21EB" w14:textId="77777777" w:rsidR="00CB185A" w:rsidRDefault="006E3EAF">
            <w:pPr>
              <w:spacing w:after="0"/>
            </w:pPr>
            <w:r>
              <w:rPr>
                <w:rFonts w:cs="Calibri"/>
              </w:rPr>
              <w:t>336 ÷ 3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F0E692" w14:textId="77777777" w:rsidR="00CB185A" w:rsidRDefault="006E3EAF">
            <w:pPr>
              <w:spacing w:after="0"/>
            </w:pPr>
            <w:r>
              <w:rPr>
                <w:rFonts w:cs="Calibri"/>
              </w:rPr>
              <w:t>425 ÷ 5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CA63B3" w14:textId="77777777" w:rsidR="00CB185A" w:rsidRDefault="006E3EAF">
            <w:pPr>
              <w:spacing w:after="0"/>
            </w:pPr>
            <w:r>
              <w:rPr>
                <w:rFonts w:cs="Calibri"/>
              </w:rPr>
              <w:t>612 ÷ 4 = ______</w:t>
            </w:r>
          </w:p>
        </w:tc>
      </w:tr>
      <w:tr w:rsidR="00CB185A" w14:paraId="29B71155"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CFD743" w14:textId="77777777" w:rsidR="00CB185A" w:rsidRDefault="006E3EAF">
            <w:pPr>
              <w:spacing w:after="0"/>
            </w:pPr>
            <w:r>
              <w:rPr>
                <w:rFonts w:cs="Calibri"/>
              </w:rPr>
              <w:t>738 ÷ 6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820279" w14:textId="77777777" w:rsidR="00CB185A" w:rsidRDefault="006E3EAF">
            <w:pPr>
              <w:spacing w:after="0"/>
            </w:pPr>
            <w:r>
              <w:rPr>
                <w:rFonts w:cs="Calibri"/>
              </w:rPr>
              <w:t>924 ÷ 7 = ______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A5D3B1" w14:textId="77777777" w:rsidR="00CB185A" w:rsidRDefault="006E3EAF">
            <w:pPr>
              <w:spacing w:after="0"/>
            </w:pPr>
            <w:r>
              <w:rPr>
                <w:rFonts w:cs="Calibri"/>
              </w:rPr>
              <w:t>856 ÷ 8 = ______</w:t>
            </w:r>
          </w:p>
        </w:tc>
      </w:tr>
    </w:tbl>
    <w:p w14:paraId="6F20B029" w14:textId="77777777" w:rsidR="00CB185A" w:rsidRDefault="006E3EAF">
      <w:r>
        <w:br w:type="page"/>
      </w:r>
    </w:p>
    <w:p w14:paraId="5412FD45" w14:textId="77777777" w:rsidR="00CB185A" w:rsidRDefault="006E3EAF">
      <w:pPr>
        <w:pBdr>
          <w:bottom w:val="single" w:sz="8" w:space="2" w:color="000000"/>
        </w:pBdr>
        <w:spacing w:after="120"/>
      </w:pPr>
      <w:r>
        <w:rPr>
          <w:rFonts w:cs="Calibri"/>
          <w:b/>
          <w:sz w:val="30"/>
        </w:rPr>
        <w:lastRenderedPageBreak/>
        <w:t>Page 5 — Maths: Fractions</w:t>
      </w:r>
    </w:p>
    <w:p w14:paraId="778B1AF4" w14:textId="77777777" w:rsidR="00CB185A" w:rsidRDefault="006E3EAF">
      <w:pPr>
        <w:spacing w:after="60"/>
      </w:pPr>
      <w:r>
        <w:rPr>
          <w:rFonts w:cs="Calibri"/>
          <w:b/>
          <w:sz w:val="23"/>
        </w:rPr>
        <w:t>A. Shade the fraction of each group:</w:t>
      </w:r>
    </w:p>
    <w:tbl>
      <w:tblPr>
        <w:tblW w:w="0" w:type="auto"/>
        <w:jc w:val="center"/>
        <w:tblLook w:val="04A0" w:firstRow="1" w:lastRow="0" w:firstColumn="1" w:lastColumn="0" w:noHBand="0" w:noVBand="1"/>
      </w:tblPr>
      <w:tblGrid>
        <w:gridCol w:w="3490"/>
        <w:gridCol w:w="3490"/>
        <w:gridCol w:w="3490"/>
      </w:tblGrid>
      <w:tr w:rsidR="00CB185A" w14:paraId="7E1C9444"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95E925" w14:textId="77777777" w:rsidR="00CB185A" w:rsidRDefault="006E3EAF">
            <w:pPr>
              <w:spacing w:after="0"/>
            </w:pPr>
            <w:r>
              <w:rPr>
                <w:rFonts w:cs="Calibri"/>
                <w:sz w:val="20"/>
              </w:rPr>
              <w:t>Draw 8 circles. Shade 1/2 of them.</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1DF680" w14:textId="77777777" w:rsidR="00CB185A" w:rsidRDefault="006E3EAF">
            <w:pPr>
              <w:spacing w:after="0"/>
            </w:pPr>
            <w:r>
              <w:rPr>
                <w:rFonts w:cs="Calibri"/>
                <w:sz w:val="20"/>
              </w:rPr>
              <w:t>Draw 6 squares. Shade 1/3 of them.</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865FF8" w14:textId="77777777" w:rsidR="00CB185A" w:rsidRDefault="006E3EAF">
            <w:pPr>
              <w:spacing w:after="0"/>
            </w:pPr>
            <w:r>
              <w:rPr>
                <w:rFonts w:cs="Calibri"/>
                <w:sz w:val="20"/>
              </w:rPr>
              <w:t>Draw 4 stars. Shade 3/4 of them.</w:t>
            </w:r>
          </w:p>
        </w:tc>
      </w:tr>
    </w:tbl>
    <w:p w14:paraId="2970F97A" w14:textId="77777777" w:rsidR="00CB185A" w:rsidRDefault="006E3EAF">
      <w:pPr>
        <w:spacing w:after="60"/>
      </w:pPr>
      <w:r>
        <w:rPr>
          <w:rFonts w:cs="Calibri"/>
          <w:b/>
          <w:sz w:val="23"/>
        </w:rPr>
        <w:t>B. Circle the BIGGER fraction:</w:t>
      </w:r>
    </w:p>
    <w:tbl>
      <w:tblPr>
        <w:tblW w:w="0" w:type="auto"/>
        <w:jc w:val="center"/>
        <w:tblLook w:val="04A0" w:firstRow="1" w:lastRow="0" w:firstColumn="1" w:lastColumn="0" w:noHBand="0" w:noVBand="1"/>
      </w:tblPr>
      <w:tblGrid>
        <w:gridCol w:w="2617"/>
        <w:gridCol w:w="2617"/>
        <w:gridCol w:w="2617"/>
        <w:gridCol w:w="2617"/>
      </w:tblGrid>
      <w:tr w:rsidR="00CB185A" w14:paraId="2963D4DD"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1F9210" w14:textId="77777777" w:rsidR="00CB185A" w:rsidRDefault="006E3EAF">
            <w:pPr>
              <w:spacing w:after="0"/>
            </w:pPr>
            <w:r>
              <w:rPr>
                <w:rFonts w:cs="Calibri"/>
              </w:rPr>
              <w:t>1/2 or 1/4</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335A5C" w14:textId="77777777" w:rsidR="00CB185A" w:rsidRDefault="006E3EAF">
            <w:pPr>
              <w:spacing w:after="0"/>
            </w:pPr>
            <w:r>
              <w:rPr>
                <w:rFonts w:cs="Calibri"/>
              </w:rPr>
              <w:t>2/3 or 1/3</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1E60A6" w14:textId="77777777" w:rsidR="00CB185A" w:rsidRDefault="006E3EAF">
            <w:pPr>
              <w:spacing w:after="0"/>
            </w:pPr>
            <w:r>
              <w:rPr>
                <w:rFonts w:cs="Calibri"/>
              </w:rPr>
              <w:t>1/5 or 1/2</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6EA95B" w14:textId="77777777" w:rsidR="00CB185A" w:rsidRDefault="006E3EAF">
            <w:pPr>
              <w:spacing w:after="0"/>
            </w:pPr>
            <w:r>
              <w:rPr>
                <w:rFonts w:cs="Calibri"/>
              </w:rPr>
              <w:t>3/4 or 1/4</w:t>
            </w:r>
          </w:p>
        </w:tc>
      </w:tr>
    </w:tbl>
    <w:p w14:paraId="75E9DCBA" w14:textId="77777777" w:rsidR="00CB185A" w:rsidRDefault="006E3EAF">
      <w:pPr>
        <w:spacing w:after="60"/>
      </w:pPr>
      <w:r>
        <w:rPr>
          <w:rFonts w:cs="Calibri"/>
          <w:b/>
          <w:sz w:val="23"/>
        </w:rPr>
        <w:t>C. Find the part of the number:</w:t>
      </w:r>
    </w:p>
    <w:tbl>
      <w:tblPr>
        <w:tblW w:w="0" w:type="auto"/>
        <w:jc w:val="center"/>
        <w:tblLook w:val="04A0" w:firstRow="1" w:lastRow="0" w:firstColumn="1" w:lastColumn="0" w:noHBand="0" w:noVBand="1"/>
      </w:tblPr>
      <w:tblGrid>
        <w:gridCol w:w="3490"/>
        <w:gridCol w:w="3490"/>
        <w:gridCol w:w="3490"/>
      </w:tblGrid>
      <w:tr w:rsidR="00CB185A" w14:paraId="31D1EF1B"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C5BF7C" w14:textId="77777777" w:rsidR="00CB185A" w:rsidRDefault="006E3EAF">
            <w:pPr>
              <w:spacing w:after="0"/>
            </w:pPr>
            <w:r>
              <w:rPr>
                <w:rFonts w:cs="Calibri"/>
              </w:rPr>
              <w:t>half of 12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4FD1E2" w14:textId="77777777" w:rsidR="00CB185A" w:rsidRDefault="006E3EAF">
            <w:pPr>
              <w:spacing w:after="0"/>
            </w:pPr>
            <w:r>
              <w:rPr>
                <w:rFonts w:cs="Calibri"/>
              </w:rPr>
              <w:t>half of 30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33C323" w14:textId="77777777" w:rsidR="00CB185A" w:rsidRDefault="006E3EAF">
            <w:pPr>
              <w:spacing w:after="0"/>
            </w:pPr>
            <w:r>
              <w:rPr>
                <w:rFonts w:cs="Calibri"/>
              </w:rPr>
              <w:t>half of 48 = ____</w:t>
            </w:r>
          </w:p>
        </w:tc>
      </w:tr>
      <w:tr w:rsidR="00CB185A" w14:paraId="2515F76A"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CEAD08" w14:textId="77777777" w:rsidR="00CB185A" w:rsidRDefault="006E3EAF">
            <w:pPr>
              <w:spacing w:after="0"/>
            </w:pPr>
            <w:r>
              <w:rPr>
                <w:rFonts w:cs="Calibri"/>
              </w:rPr>
              <w:t>quarter of 20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D0FE05" w14:textId="77777777" w:rsidR="00CB185A" w:rsidRDefault="006E3EAF">
            <w:pPr>
              <w:spacing w:after="0"/>
            </w:pPr>
            <w:r>
              <w:rPr>
                <w:rFonts w:cs="Calibri"/>
              </w:rPr>
              <w:t>quarter of 36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ADF828" w14:textId="77777777" w:rsidR="00CB185A" w:rsidRDefault="006E3EAF">
            <w:pPr>
              <w:spacing w:after="0"/>
            </w:pPr>
            <w:r>
              <w:rPr>
                <w:rFonts w:cs="Calibri"/>
              </w:rPr>
              <w:t>quarter of 100 = ____</w:t>
            </w:r>
          </w:p>
        </w:tc>
      </w:tr>
      <w:tr w:rsidR="00CB185A" w14:paraId="4D62D9F1"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C17207" w14:textId="77777777" w:rsidR="00CB185A" w:rsidRDefault="006E3EAF">
            <w:pPr>
              <w:spacing w:after="0"/>
            </w:pPr>
            <w:r>
              <w:rPr>
                <w:rFonts w:cs="Calibri"/>
              </w:rPr>
              <w:t>third of 18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404C2F" w14:textId="77777777" w:rsidR="00CB185A" w:rsidRDefault="006E3EAF">
            <w:pPr>
              <w:spacing w:after="0"/>
            </w:pPr>
            <w:r>
              <w:rPr>
                <w:rFonts w:cs="Calibri"/>
              </w:rPr>
              <w:t>third of 27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B79883" w14:textId="77777777" w:rsidR="00CB185A" w:rsidRDefault="006E3EAF">
            <w:pPr>
              <w:spacing w:after="0"/>
            </w:pPr>
            <w:r>
              <w:rPr>
                <w:rFonts w:cs="Calibri"/>
              </w:rPr>
              <w:t>third of 60 = ____</w:t>
            </w:r>
          </w:p>
        </w:tc>
      </w:tr>
    </w:tbl>
    <w:p w14:paraId="644FD23B" w14:textId="77777777" w:rsidR="00CB185A" w:rsidRDefault="006E3EAF">
      <w:pPr>
        <w:spacing w:after="60"/>
      </w:pPr>
      <w:r>
        <w:rPr>
          <w:rFonts w:cs="Calibri"/>
          <w:b/>
          <w:sz w:val="23"/>
        </w:rPr>
        <w:t>D. Add the fractions (same bottom number):</w:t>
      </w:r>
    </w:p>
    <w:tbl>
      <w:tblPr>
        <w:tblW w:w="0" w:type="auto"/>
        <w:jc w:val="center"/>
        <w:tblLook w:val="04A0" w:firstRow="1" w:lastRow="0" w:firstColumn="1" w:lastColumn="0" w:noHBand="0" w:noVBand="1"/>
      </w:tblPr>
      <w:tblGrid>
        <w:gridCol w:w="2617"/>
        <w:gridCol w:w="2617"/>
        <w:gridCol w:w="2617"/>
        <w:gridCol w:w="2617"/>
      </w:tblGrid>
      <w:tr w:rsidR="00CB185A" w14:paraId="34760049"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411FE9" w14:textId="77777777" w:rsidR="00CB185A" w:rsidRDefault="006E3EAF">
            <w:pPr>
              <w:spacing w:after="0"/>
            </w:pPr>
            <w:r>
              <w:rPr>
                <w:rFonts w:cs="Calibri"/>
              </w:rPr>
              <w:t>1/4 + 1/4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721EDD" w14:textId="77777777" w:rsidR="00CB185A" w:rsidRDefault="006E3EAF">
            <w:pPr>
              <w:spacing w:after="0"/>
            </w:pPr>
            <w:r>
              <w:rPr>
                <w:rFonts w:cs="Calibri"/>
              </w:rPr>
              <w:t>1/5 + 2/5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16C95E" w14:textId="77777777" w:rsidR="00CB185A" w:rsidRDefault="006E3EAF">
            <w:pPr>
              <w:spacing w:after="0"/>
            </w:pPr>
            <w:r>
              <w:rPr>
                <w:rFonts w:cs="Calibri"/>
              </w:rPr>
              <w:t>2/8 + 3/8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38071F" w14:textId="77777777" w:rsidR="00CB185A" w:rsidRDefault="006E3EAF">
            <w:pPr>
              <w:spacing w:after="0"/>
            </w:pPr>
            <w:r>
              <w:rPr>
                <w:rFonts w:cs="Calibri"/>
              </w:rPr>
              <w:t>4/6 + 2/6 = ____</w:t>
            </w:r>
          </w:p>
        </w:tc>
      </w:tr>
    </w:tbl>
    <w:p w14:paraId="2DF5CA0F" w14:textId="77777777" w:rsidR="00CB185A" w:rsidRDefault="006E3EAF">
      <w:r>
        <w:br w:type="page"/>
      </w:r>
    </w:p>
    <w:p w14:paraId="49557D9C" w14:textId="77777777" w:rsidR="00CB185A" w:rsidRDefault="006E3EAF">
      <w:pPr>
        <w:pBdr>
          <w:bottom w:val="single" w:sz="8" w:space="2" w:color="000000"/>
        </w:pBdr>
        <w:spacing w:after="120"/>
      </w:pPr>
      <w:r>
        <w:rPr>
          <w:rFonts w:cs="Calibri"/>
          <w:b/>
          <w:sz w:val="30"/>
        </w:rPr>
        <w:lastRenderedPageBreak/>
        <w:t>Page 6 — Maths: Mixed Review</w:t>
      </w:r>
    </w:p>
    <w:p w14:paraId="6FC0B38B" w14:textId="77777777" w:rsidR="00CB185A" w:rsidRDefault="006E3EAF">
      <w:pPr>
        <w:spacing w:after="60"/>
      </w:pPr>
      <w:r>
        <w:rPr>
          <w:rFonts w:cs="Calibri"/>
          <w:b/>
          <w:sz w:val="23"/>
        </w:rPr>
        <w:t>A. Careful! Multiply FIRST, then add or subtract:</w:t>
      </w:r>
    </w:p>
    <w:tbl>
      <w:tblPr>
        <w:tblW w:w="0" w:type="auto"/>
        <w:jc w:val="center"/>
        <w:tblLook w:val="04A0" w:firstRow="1" w:lastRow="0" w:firstColumn="1" w:lastColumn="0" w:noHBand="0" w:noVBand="1"/>
      </w:tblPr>
      <w:tblGrid>
        <w:gridCol w:w="2617"/>
        <w:gridCol w:w="2617"/>
        <w:gridCol w:w="2617"/>
        <w:gridCol w:w="2617"/>
      </w:tblGrid>
      <w:tr w:rsidR="00CB185A" w14:paraId="364D7743"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B4CE96" w14:textId="77777777" w:rsidR="00CB185A" w:rsidRDefault="006E3EAF">
            <w:pPr>
              <w:spacing w:after="0"/>
            </w:pPr>
            <w:r>
              <w:rPr>
                <w:rFonts w:cs="Calibri"/>
              </w:rPr>
              <w:t>3 x 4 + 5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662A56" w14:textId="77777777" w:rsidR="00CB185A" w:rsidRDefault="006E3EAF">
            <w:pPr>
              <w:spacing w:after="0"/>
            </w:pPr>
            <w:r>
              <w:rPr>
                <w:rFonts w:cs="Calibri"/>
              </w:rPr>
              <w:t>20 - 2 x 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72D08D" w14:textId="77777777" w:rsidR="00CB185A" w:rsidRDefault="006E3EAF">
            <w:pPr>
              <w:spacing w:after="0"/>
            </w:pPr>
            <w:r>
              <w:rPr>
                <w:rFonts w:cs="Calibri"/>
              </w:rPr>
              <w:t>5 x 5 - 10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B78A9C" w14:textId="77777777" w:rsidR="00CB185A" w:rsidRDefault="006E3EAF">
            <w:pPr>
              <w:spacing w:after="0"/>
            </w:pPr>
            <w:r>
              <w:rPr>
                <w:rFonts w:cs="Calibri"/>
              </w:rPr>
              <w:t>12 + 8 x 2 = ____</w:t>
            </w:r>
          </w:p>
        </w:tc>
      </w:tr>
      <w:tr w:rsidR="00CB185A" w14:paraId="0D92FBC1"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E51117" w14:textId="77777777" w:rsidR="00CB185A" w:rsidRDefault="006E3EAF">
            <w:pPr>
              <w:spacing w:after="0"/>
            </w:pPr>
            <w:r>
              <w:rPr>
                <w:rFonts w:cs="Calibri"/>
              </w:rPr>
              <w:t>30 - 15 + 5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CD91B1" w14:textId="77777777" w:rsidR="00CB185A" w:rsidRDefault="006E3EAF">
            <w:pPr>
              <w:spacing w:after="0"/>
            </w:pPr>
            <w:r>
              <w:rPr>
                <w:rFonts w:cs="Calibri"/>
              </w:rPr>
              <w:t>6 x 3 + 7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5B3A8C" w14:textId="77777777" w:rsidR="00CB185A" w:rsidRDefault="006E3EAF">
            <w:pPr>
              <w:spacing w:after="0"/>
            </w:pPr>
            <w:r>
              <w:rPr>
                <w:rFonts w:cs="Calibri"/>
              </w:rPr>
              <w:t>40 - 4 x 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E1E173" w14:textId="77777777" w:rsidR="00CB185A" w:rsidRDefault="006E3EAF">
            <w:pPr>
              <w:spacing w:after="0"/>
            </w:pPr>
            <w:r>
              <w:rPr>
                <w:rFonts w:cs="Calibri"/>
              </w:rPr>
              <w:t>9 x 2 + 18 = ____</w:t>
            </w:r>
          </w:p>
        </w:tc>
      </w:tr>
      <w:tr w:rsidR="00CB185A" w14:paraId="49A674EA"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D0E212" w14:textId="77777777" w:rsidR="00CB185A" w:rsidRDefault="006E3EAF">
            <w:pPr>
              <w:spacing w:after="0"/>
            </w:pPr>
            <w:r>
              <w:rPr>
                <w:rFonts w:cs="Calibri"/>
              </w:rPr>
              <w:t>50 - 20 - 15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7DA6E8" w14:textId="77777777" w:rsidR="00CB185A" w:rsidRDefault="006E3EAF">
            <w:pPr>
              <w:spacing w:after="0"/>
            </w:pPr>
            <w:r>
              <w:rPr>
                <w:rFonts w:cs="Calibri"/>
              </w:rPr>
              <w:t>7 x 4 - 8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78C801" w14:textId="77777777" w:rsidR="00CB185A" w:rsidRDefault="00CB185A">
            <w:pPr>
              <w:spacing w:after="0"/>
            </w:pP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9DB144" w14:textId="77777777" w:rsidR="00CB185A" w:rsidRDefault="00CB185A">
            <w:pPr>
              <w:spacing w:after="0"/>
            </w:pPr>
          </w:p>
        </w:tc>
      </w:tr>
    </w:tbl>
    <w:p w14:paraId="11E00E8D" w14:textId="77777777" w:rsidR="00CB185A" w:rsidRDefault="006E3EAF">
      <w:pPr>
        <w:spacing w:after="60"/>
      </w:pPr>
      <w:r>
        <w:rPr>
          <w:rFonts w:cs="Calibri"/>
          <w:b/>
          <w:sz w:val="23"/>
        </w:rPr>
        <w:t>B. Tables race — time yourself!</w:t>
      </w:r>
    </w:p>
    <w:tbl>
      <w:tblPr>
        <w:tblW w:w="0" w:type="auto"/>
        <w:jc w:val="center"/>
        <w:tblLook w:val="04A0" w:firstRow="1" w:lastRow="0" w:firstColumn="1" w:lastColumn="0" w:noHBand="0" w:noVBand="1"/>
      </w:tblPr>
      <w:tblGrid>
        <w:gridCol w:w="2617"/>
        <w:gridCol w:w="2617"/>
        <w:gridCol w:w="2617"/>
        <w:gridCol w:w="2617"/>
      </w:tblGrid>
      <w:tr w:rsidR="00CB185A" w14:paraId="03960447"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9AED05" w14:textId="77777777" w:rsidR="00CB185A" w:rsidRDefault="006E3EAF">
            <w:pPr>
              <w:spacing w:after="0"/>
            </w:pPr>
            <w:r>
              <w:rPr>
                <w:rFonts w:cs="Calibri"/>
              </w:rPr>
              <w:t>7 x 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83C2B0" w14:textId="77777777" w:rsidR="00CB185A" w:rsidRDefault="006E3EAF">
            <w:pPr>
              <w:spacing w:after="0"/>
            </w:pPr>
            <w:r>
              <w:rPr>
                <w:rFonts w:cs="Calibri"/>
              </w:rPr>
              <w:t>8 x 7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D0CD08" w14:textId="77777777" w:rsidR="00CB185A" w:rsidRDefault="006E3EAF">
            <w:pPr>
              <w:spacing w:after="0"/>
            </w:pPr>
            <w:r>
              <w:rPr>
                <w:rFonts w:cs="Calibri"/>
              </w:rPr>
              <w:t>9 x 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565F61" w14:textId="77777777" w:rsidR="00CB185A" w:rsidRDefault="006E3EAF">
            <w:pPr>
              <w:spacing w:after="0"/>
            </w:pPr>
            <w:r>
              <w:rPr>
                <w:rFonts w:cs="Calibri"/>
              </w:rPr>
              <w:t>6 x 9 = ____</w:t>
            </w:r>
          </w:p>
        </w:tc>
      </w:tr>
      <w:tr w:rsidR="00CB185A" w14:paraId="32AED8B0"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2ECAD2" w14:textId="77777777" w:rsidR="00CB185A" w:rsidRDefault="006E3EAF">
            <w:pPr>
              <w:spacing w:after="0"/>
            </w:pPr>
            <w:r>
              <w:rPr>
                <w:rFonts w:cs="Calibri"/>
              </w:rPr>
              <w:t>12 x 4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27A883" w14:textId="77777777" w:rsidR="00CB185A" w:rsidRDefault="006E3EAF">
            <w:pPr>
              <w:spacing w:after="0"/>
            </w:pPr>
            <w:r>
              <w:rPr>
                <w:rFonts w:cs="Calibri"/>
              </w:rPr>
              <w:t>11 x 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789BB5" w14:textId="77777777" w:rsidR="00CB185A" w:rsidRDefault="006E3EAF">
            <w:pPr>
              <w:spacing w:after="0"/>
            </w:pPr>
            <w:r>
              <w:rPr>
                <w:rFonts w:cs="Calibri"/>
              </w:rPr>
              <w:t>7 x 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FA3ACE" w14:textId="77777777" w:rsidR="00CB185A" w:rsidRDefault="006E3EAF">
            <w:pPr>
              <w:spacing w:after="0"/>
            </w:pPr>
            <w:r>
              <w:rPr>
                <w:rFonts w:cs="Calibri"/>
              </w:rPr>
              <w:t>8 x 8 = ____</w:t>
            </w:r>
          </w:p>
        </w:tc>
      </w:tr>
      <w:tr w:rsidR="00CB185A" w14:paraId="211C0531"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BBA87B" w14:textId="77777777" w:rsidR="00CB185A" w:rsidRDefault="006E3EAF">
            <w:pPr>
              <w:spacing w:after="0"/>
            </w:pPr>
            <w:r>
              <w:rPr>
                <w:rFonts w:cs="Calibri"/>
              </w:rPr>
              <w:t>12 x 6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3B8100" w14:textId="77777777" w:rsidR="00CB185A" w:rsidRDefault="006E3EAF">
            <w:pPr>
              <w:spacing w:after="0"/>
            </w:pPr>
            <w:r>
              <w:rPr>
                <w:rFonts w:cs="Calibri"/>
              </w:rPr>
              <w:t>9 x 9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D0C2D4" w14:textId="77777777" w:rsidR="00CB185A" w:rsidRDefault="006E3EAF">
            <w:pPr>
              <w:spacing w:after="0"/>
            </w:pPr>
            <w:r>
              <w:rPr>
                <w:rFonts w:cs="Calibri"/>
              </w:rPr>
              <w:t>11 x 8 = 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CF1317" w14:textId="77777777" w:rsidR="00CB185A" w:rsidRDefault="006E3EAF">
            <w:pPr>
              <w:spacing w:after="0"/>
            </w:pPr>
            <w:r>
              <w:rPr>
                <w:rFonts w:cs="Calibri"/>
              </w:rPr>
              <w:t>12 x 12 = ____</w:t>
            </w:r>
          </w:p>
        </w:tc>
      </w:tr>
    </w:tbl>
    <w:p w14:paraId="4AFFE63E" w14:textId="77777777" w:rsidR="00CB185A" w:rsidRDefault="006E3EAF">
      <w:pPr>
        <w:spacing w:after="60"/>
      </w:pPr>
      <w:r>
        <w:rPr>
          <w:rFonts w:cs="Calibri"/>
          <w:b/>
          <w:sz w:val="23"/>
        </w:rPr>
        <w:t>C. Number machines:</w:t>
      </w:r>
    </w:p>
    <w:p w14:paraId="5630B043" w14:textId="77777777" w:rsidR="00CB185A" w:rsidRDefault="006E3EAF">
      <w:pPr>
        <w:spacing w:after="100"/>
      </w:pPr>
      <w:r>
        <w:rPr>
          <w:rFonts w:cs="Calibri"/>
        </w:rPr>
        <w:t>1. IN: 45  →  [ x2 ]  →  [ -5 ]  →  OUT: ____</w:t>
      </w:r>
    </w:p>
    <w:p w14:paraId="24E6EF15" w14:textId="77777777" w:rsidR="00CB185A" w:rsidRDefault="006E3EAF">
      <w:pPr>
        <w:spacing w:after="100"/>
      </w:pPr>
      <w:r>
        <w:rPr>
          <w:rFonts w:cs="Calibri"/>
        </w:rPr>
        <w:t>2. IN: 60  →  [ ÷3 ]  →  [ x12 ]  →  OUT: ____</w:t>
      </w:r>
    </w:p>
    <w:p w14:paraId="4A6EABF4" w14:textId="77777777" w:rsidR="00CB185A" w:rsidRDefault="006E3EAF">
      <w:pPr>
        <w:spacing w:after="100"/>
      </w:pPr>
      <w:r>
        <w:rPr>
          <w:rFonts w:cs="Calibri"/>
        </w:rPr>
        <w:t>3. IN: 100  →  [ -37 ]  →  [ -30 ]  →  OUT: ____</w:t>
      </w:r>
    </w:p>
    <w:p w14:paraId="12C799BE" w14:textId="77777777" w:rsidR="00CB185A" w:rsidRDefault="006E3EAF">
      <w:pPr>
        <w:spacing w:after="80"/>
      </w:pPr>
      <w:r>
        <w:rPr>
          <w:rFonts w:cs="Calibri"/>
          <w:b/>
        </w:rPr>
        <w:t>My score: ______      My time: ______ minutes</w:t>
      </w:r>
    </w:p>
    <w:p w14:paraId="0E61C94C" w14:textId="77777777" w:rsidR="00CB185A" w:rsidRDefault="006E3EAF">
      <w:r>
        <w:br w:type="page"/>
      </w:r>
    </w:p>
    <w:p w14:paraId="58740FB9" w14:textId="77777777" w:rsidR="00CB185A" w:rsidRDefault="006E3EAF">
      <w:pPr>
        <w:pBdr>
          <w:bottom w:val="single" w:sz="8" w:space="2" w:color="000000"/>
        </w:pBdr>
        <w:spacing w:after="120"/>
      </w:pPr>
      <w:r>
        <w:rPr>
          <w:rFonts w:cs="Calibri"/>
          <w:b/>
          <w:sz w:val="30"/>
        </w:rPr>
        <w:lastRenderedPageBreak/>
        <w:t>Page 7 — Maths: Story Sums</w:t>
      </w:r>
    </w:p>
    <w:p w14:paraId="778BFF00" w14:textId="77777777" w:rsidR="00CB185A" w:rsidRDefault="006E3EAF">
      <w:pPr>
        <w:spacing w:after="160"/>
      </w:pPr>
      <w:r>
        <w:rPr>
          <w:rFonts w:cs="Calibri"/>
          <w:i/>
          <w:sz w:val="20"/>
        </w:rPr>
        <w:t>Read twice, think once, then solve. Working on rough paper.</w:t>
      </w:r>
    </w:p>
    <w:p w14:paraId="50C29830" w14:textId="77777777" w:rsidR="00CB185A" w:rsidRDefault="006E3EAF">
      <w:pPr>
        <w:spacing w:after="100"/>
      </w:pPr>
      <w:r>
        <w:rPr>
          <w:rFonts w:cs="Calibri"/>
        </w:rPr>
        <w:t>1. A packet of chips costs Rs. 30 and a cold drink costs Rs. 80. What do both cost together? ____________</w:t>
      </w:r>
    </w:p>
    <w:p w14:paraId="54554693" w14:textId="77777777" w:rsidR="00CB185A" w:rsidRDefault="006E3EAF">
      <w:pPr>
        <w:spacing w:after="100"/>
      </w:pPr>
      <w:r>
        <w:rPr>
          <w:rFonts w:cs="Calibri"/>
        </w:rPr>
        <w:t>2. You buy 2 packets of chips (Rs. 30 each). You pay with a Rs. 100 note. How much change do you get? ____________</w:t>
      </w:r>
    </w:p>
    <w:p w14:paraId="668146C6" w14:textId="77777777" w:rsidR="00CB185A" w:rsidRDefault="006E3EAF">
      <w:pPr>
        <w:spacing w:after="100"/>
      </w:pPr>
      <w:r>
        <w:rPr>
          <w:rFonts w:cs="Calibri"/>
        </w:rPr>
        <w:t>3. One ice cream costs Rs. 50. Ammi buys 3 ice creams (one for each sister) every Sunday. How much does she spend in 4 Sundays? ____________</w:t>
      </w:r>
    </w:p>
    <w:p w14:paraId="0884FDD0" w14:textId="77777777" w:rsidR="00CB185A" w:rsidRDefault="006E3EAF">
      <w:pPr>
        <w:spacing w:after="100"/>
      </w:pPr>
      <w:r>
        <w:rPr>
          <w:rFonts w:cs="Calibri"/>
        </w:rPr>
        <w:t>4. 72 dates are shared equally among 8 people at iftar. How many does each person get? And if only you 3 sisters shared 27 dates? ____________</w:t>
      </w:r>
    </w:p>
    <w:p w14:paraId="7109CCE8" w14:textId="77777777" w:rsidR="00CB185A" w:rsidRDefault="006E3EAF">
      <w:pPr>
        <w:spacing w:after="100"/>
      </w:pPr>
      <w:r>
        <w:rPr>
          <w:rFonts w:cs="Calibri"/>
        </w:rPr>
        <w:t>5. Alishba Baji’s tuition fee copy costs Rs. 65. You buy 4 copies. Total? ____________</w:t>
      </w:r>
    </w:p>
    <w:p w14:paraId="2006D0E7" w14:textId="77777777" w:rsidR="00CB185A" w:rsidRDefault="006E3EAF">
      <w:pPr>
        <w:spacing w:after="100"/>
      </w:pPr>
      <w:r>
        <w:rPr>
          <w:rFonts w:cs="Calibri"/>
        </w:rPr>
        <w:t>6. A bus travels 65 km in 1 hour. How far does it go in 4 hours? ____________</w:t>
      </w:r>
    </w:p>
    <w:p w14:paraId="4088E1B2" w14:textId="77777777" w:rsidR="00CB185A" w:rsidRDefault="006E3EAF">
      <w:pPr>
        <w:spacing w:after="100"/>
      </w:pPr>
      <w:r>
        <w:rPr>
          <w:rFonts w:cs="Calibri"/>
        </w:rPr>
        <w:t>7. You save Rs. 50 every week. How many weeks to save Rs. 400 for a new school bag? ____________</w:t>
      </w:r>
    </w:p>
    <w:p w14:paraId="5E4730D8" w14:textId="77777777" w:rsidR="00CB185A" w:rsidRDefault="006E3EAF">
      <w:pPr>
        <w:spacing w:after="100"/>
      </w:pPr>
      <w:r>
        <w:rPr>
          <w:rFonts w:cs="Calibri"/>
        </w:rPr>
        <w:t>8. You scored 38 marks in one test and 52 in the next. Alishba Baji asks for your average: (38 + 52) ÷ 2 = ? ____________</w:t>
      </w:r>
    </w:p>
    <w:p w14:paraId="6C29BDBC" w14:textId="77777777" w:rsidR="00CB185A" w:rsidRDefault="006E3EAF">
      <w:pPr>
        <w:spacing w:after="100"/>
      </w:pPr>
      <w:r>
        <w:rPr>
          <w:rFonts w:cs="Calibri"/>
        </w:rPr>
        <w:t>9. A shopkeeper sells 9 juice boxes at Rs. 80 each. How much money does he collect? ____________</w:t>
      </w:r>
    </w:p>
    <w:p w14:paraId="1860CB63" w14:textId="77777777" w:rsidR="00CB185A" w:rsidRDefault="006E3EAF">
      <w:pPr>
        <w:spacing w:after="100"/>
      </w:pPr>
      <w:r>
        <w:rPr>
          <w:rFonts w:cs="Calibri"/>
        </w:rPr>
        <w:t>10. Chips cost Rs. 30. Your sister has Rs. 65. She buys 1 packet. How much is left? ____________</w:t>
      </w:r>
    </w:p>
    <w:p w14:paraId="546752A1" w14:textId="77777777" w:rsidR="00CB185A" w:rsidRDefault="006E3EAF">
      <w:r>
        <w:br w:type="page"/>
      </w:r>
    </w:p>
    <w:p w14:paraId="1AD9D723" w14:textId="77777777" w:rsidR="00CB185A" w:rsidRDefault="006E3EAF">
      <w:pPr>
        <w:pBdr>
          <w:bottom w:val="single" w:sz="8" w:space="2" w:color="000000"/>
        </w:pBdr>
        <w:spacing w:after="120"/>
      </w:pPr>
      <w:r>
        <w:rPr>
          <w:rFonts w:cs="Calibri"/>
          <w:b/>
          <w:sz w:val="30"/>
        </w:rPr>
        <w:lastRenderedPageBreak/>
        <w:t>Page 8 — Maths: Time &amp; Money</w:t>
      </w:r>
    </w:p>
    <w:p w14:paraId="321F1BBA" w14:textId="77777777" w:rsidR="00CB185A" w:rsidRDefault="006E3EAF">
      <w:pPr>
        <w:spacing w:after="60"/>
      </w:pPr>
      <w:r>
        <w:rPr>
          <w:rFonts w:cs="Calibri"/>
          <w:b/>
          <w:sz w:val="23"/>
        </w:rPr>
        <w:t>A. Time problems:</w:t>
      </w:r>
    </w:p>
    <w:p w14:paraId="6E778962" w14:textId="77777777" w:rsidR="00CB185A" w:rsidRDefault="006E3EAF">
      <w:pPr>
        <w:spacing w:after="100"/>
      </w:pPr>
      <w:r>
        <w:rPr>
          <w:rFonts w:cs="Calibri"/>
        </w:rPr>
        <w:t>1. School starts at 8:00 and ends at 1:30. How long is the school day? ______________</w:t>
      </w:r>
    </w:p>
    <w:p w14:paraId="7ADE5422" w14:textId="77777777" w:rsidR="00CB185A" w:rsidRDefault="006E3EAF">
      <w:pPr>
        <w:spacing w:after="100"/>
      </w:pPr>
      <w:r>
        <w:rPr>
          <w:rFonts w:cs="Calibri"/>
        </w:rPr>
        <w:t>2. Maghrib is at 6:15. It is 5:45 now. How many minutes are left? ______________</w:t>
      </w:r>
    </w:p>
    <w:p w14:paraId="3E4E8CF8" w14:textId="77777777" w:rsidR="00CB185A" w:rsidRDefault="006E3EAF">
      <w:pPr>
        <w:spacing w:after="100"/>
      </w:pPr>
      <w:r>
        <w:rPr>
          <w:rFonts w:cs="Calibri"/>
        </w:rPr>
        <w:t>3. A cartoon starts at 4:30 and runs for 45 minutes. When does it end? ______________</w:t>
      </w:r>
    </w:p>
    <w:p w14:paraId="6682E03B" w14:textId="77777777" w:rsidR="00CB185A" w:rsidRDefault="006E3EAF">
      <w:pPr>
        <w:spacing w:after="100"/>
      </w:pPr>
      <w:r>
        <w:rPr>
          <w:rFonts w:cs="Calibri"/>
        </w:rPr>
        <w:t>4. The van comes at 7:30. You need 25 minutes to get ready. What is the LAST time you can wake up? ______________</w:t>
      </w:r>
    </w:p>
    <w:p w14:paraId="45E124FB" w14:textId="77777777" w:rsidR="00CB185A" w:rsidRDefault="006E3EAF">
      <w:pPr>
        <w:spacing w:after="100"/>
      </w:pPr>
      <w:r>
        <w:rPr>
          <w:rFonts w:cs="Calibri"/>
        </w:rPr>
        <w:t>5. You usually wake at 6:30, but today you woke at 7:10. How many minutes late did you wake up? ______________</w:t>
      </w:r>
    </w:p>
    <w:p w14:paraId="69547A16" w14:textId="77777777" w:rsidR="00CB185A" w:rsidRDefault="006E3EAF">
      <w:pPr>
        <w:spacing w:after="60"/>
      </w:pPr>
      <w:r>
        <w:rPr>
          <w:rFonts w:cs="Calibri"/>
          <w:b/>
          <w:sz w:val="23"/>
        </w:rPr>
        <w:t>B. Money problems:</w:t>
      </w:r>
    </w:p>
    <w:p w14:paraId="68DC9414" w14:textId="77777777" w:rsidR="00CB185A" w:rsidRDefault="006E3EAF">
      <w:pPr>
        <w:spacing w:after="100"/>
      </w:pPr>
      <w:r>
        <w:rPr>
          <w:rFonts w:cs="Calibri"/>
        </w:rPr>
        <w:t>1. A juice costs Rs. 85. You pay Rs. 100. Change? ______________</w:t>
      </w:r>
    </w:p>
    <w:p w14:paraId="7129A74B" w14:textId="77777777" w:rsidR="00CB185A" w:rsidRDefault="006E3EAF">
      <w:pPr>
        <w:spacing w:after="100"/>
      </w:pPr>
      <w:r>
        <w:rPr>
          <w:rFonts w:cs="Calibri"/>
        </w:rPr>
        <w:t>2. Copy Rs. 60 + pencil Rs. 25 + eraser Rs. 15. Total? ______________</w:t>
      </w:r>
    </w:p>
    <w:p w14:paraId="6603D4E4" w14:textId="77777777" w:rsidR="00CB185A" w:rsidRDefault="006E3EAF">
      <w:pPr>
        <w:spacing w:after="100"/>
      </w:pPr>
      <w:r>
        <w:rPr>
          <w:rFonts w:cs="Calibri"/>
        </w:rPr>
        <w:t>3. You have Rs. 500. You spend Rs. 335 on books. How much is left? ______________</w:t>
      </w:r>
    </w:p>
    <w:p w14:paraId="3C0B175B" w14:textId="77777777" w:rsidR="00CB185A" w:rsidRDefault="006E3EAF">
      <w:pPr>
        <w:spacing w:after="100"/>
      </w:pPr>
      <w:r>
        <w:rPr>
          <w:rFonts w:cs="Calibri"/>
        </w:rPr>
        <w:t>4. A shirt costs Rs. 450. In a sale it is Rs. 200 less. New price? ______________</w:t>
      </w:r>
    </w:p>
    <w:p w14:paraId="108BC073" w14:textId="77777777" w:rsidR="00CB185A" w:rsidRDefault="006E3EAF">
      <w:pPr>
        <w:spacing w:after="60"/>
      </w:pPr>
      <w:r>
        <w:rPr>
          <w:rFonts w:cs="Calibri"/>
          <w:b/>
          <w:sz w:val="23"/>
        </w:rPr>
        <w:t>C. The early-bird plan:</w:t>
      </w:r>
    </w:p>
    <w:p w14:paraId="5C62ACB4" w14:textId="77777777" w:rsidR="00CB185A" w:rsidRDefault="006E3EAF">
      <w:pPr>
        <w:spacing w:after="100"/>
      </w:pPr>
      <w:r>
        <w:rPr>
          <w:rFonts w:cs="Calibri"/>
        </w:rPr>
        <w:t>1. If school starts at 8:00 and you want to reach 15 minutes EARLY, and the drive takes 20 minutes, and getting ready takes 40 minutes — what time should you wake up? ____________</w:t>
      </w:r>
    </w:p>
    <w:p w14:paraId="508866AE" w14:textId="77777777" w:rsidR="00CB185A" w:rsidRDefault="006E3EAF">
      <w:r>
        <w:br w:type="page"/>
      </w:r>
    </w:p>
    <w:p w14:paraId="1BD813A1" w14:textId="77777777" w:rsidR="00CB185A" w:rsidRDefault="006E3EAF">
      <w:pPr>
        <w:pBdr>
          <w:bottom w:val="single" w:sz="8" w:space="2" w:color="000000"/>
        </w:pBdr>
        <w:spacing w:after="120"/>
      </w:pPr>
      <w:r>
        <w:rPr>
          <w:rFonts w:cs="Calibri"/>
          <w:b/>
          <w:sz w:val="30"/>
        </w:rPr>
        <w:lastRenderedPageBreak/>
        <w:t>Page 9 — Maths: Two-Step Problems</w:t>
      </w:r>
    </w:p>
    <w:p w14:paraId="4B75C8FA" w14:textId="77777777" w:rsidR="00CB185A" w:rsidRDefault="006E3EAF">
      <w:pPr>
        <w:spacing w:after="160"/>
      </w:pPr>
      <w:r>
        <w:rPr>
          <w:rFonts w:cs="Calibri"/>
          <w:i/>
          <w:sz w:val="20"/>
        </w:rPr>
        <w:t>These need TWO steps. Find step 1, then step 2. You can do it!</w:t>
      </w:r>
    </w:p>
    <w:p w14:paraId="00ABEF39" w14:textId="77777777" w:rsidR="00CB185A" w:rsidRDefault="006E3EAF">
      <w:pPr>
        <w:spacing w:after="20"/>
      </w:pPr>
      <w:r>
        <w:rPr>
          <w:rFonts w:cs="Calibri"/>
        </w:rPr>
        <w:t>1. You buy 3 packets of chips (Rs. 30 each) and 1 cold drink (Rs. 80). You pay Rs. 300. How much change?</w:t>
      </w:r>
    </w:p>
    <w:p w14:paraId="5F050D5C" w14:textId="77777777" w:rsidR="00CB185A" w:rsidRDefault="006E3EAF">
      <w:pPr>
        <w:spacing w:after="120"/>
      </w:pPr>
      <w:r>
        <w:rPr>
          <w:rFonts w:cs="Calibri"/>
          <w:sz w:val="18"/>
        </w:rPr>
        <w:t>_________________________________________________________________________________________________________</w:t>
      </w:r>
    </w:p>
    <w:p w14:paraId="5FDE7057" w14:textId="77777777" w:rsidR="00CB185A" w:rsidRDefault="006E3EAF">
      <w:pPr>
        <w:spacing w:after="20"/>
      </w:pPr>
      <w:r>
        <w:rPr>
          <w:rFonts w:cs="Calibri"/>
        </w:rPr>
        <w:t>2. A school has 5 classes of 40 students. 155 are girls. How many are boys? First find the total!</w:t>
      </w:r>
    </w:p>
    <w:p w14:paraId="7388B0D0" w14:textId="77777777" w:rsidR="00CB185A" w:rsidRDefault="006E3EAF">
      <w:pPr>
        <w:spacing w:after="120"/>
      </w:pPr>
      <w:r>
        <w:rPr>
          <w:rFonts w:cs="Calibri"/>
          <w:sz w:val="18"/>
        </w:rPr>
        <w:t>_________________________________________________________________________________________________________</w:t>
      </w:r>
    </w:p>
    <w:p w14:paraId="5DF41B64" w14:textId="77777777" w:rsidR="00CB185A" w:rsidRDefault="006E3EAF">
      <w:pPr>
        <w:spacing w:after="20"/>
      </w:pPr>
      <w:r>
        <w:rPr>
          <w:rFonts w:cs="Calibri"/>
        </w:rPr>
        <w:t>3. Ammi gave each of the 3 sisters Rs. 50 for Eid shopping. Nano gave the youngest sister Rs. 20 more. How much money do the sisters have in TOTAL?</w:t>
      </w:r>
    </w:p>
    <w:p w14:paraId="78CBA0AB" w14:textId="77777777" w:rsidR="00CB185A" w:rsidRDefault="006E3EAF">
      <w:pPr>
        <w:spacing w:after="120"/>
      </w:pPr>
      <w:r>
        <w:rPr>
          <w:rFonts w:cs="Calibri"/>
          <w:sz w:val="18"/>
        </w:rPr>
        <w:t>_________________________________________________________________________________________________________</w:t>
      </w:r>
    </w:p>
    <w:p w14:paraId="36DFBC0E" w14:textId="77777777" w:rsidR="00CB185A" w:rsidRDefault="006E3EAF">
      <w:pPr>
        <w:spacing w:after="20"/>
      </w:pPr>
      <w:r>
        <w:rPr>
          <w:rFonts w:cs="Calibri"/>
        </w:rPr>
        <w:t>4. A hall has 12 rows of 8 chairs. 90 guests are coming. Are there enough chairs? How many chairs are there?</w:t>
      </w:r>
    </w:p>
    <w:p w14:paraId="403E2959" w14:textId="77777777" w:rsidR="00CB185A" w:rsidRDefault="006E3EAF">
      <w:pPr>
        <w:spacing w:after="120"/>
      </w:pPr>
      <w:r>
        <w:rPr>
          <w:rFonts w:cs="Calibri"/>
          <w:sz w:val="18"/>
        </w:rPr>
        <w:t>_________________________________________________________________________________________________________</w:t>
      </w:r>
    </w:p>
    <w:p w14:paraId="2BC50104" w14:textId="77777777" w:rsidR="00CB185A" w:rsidRDefault="006E3EAF">
      <w:pPr>
        <w:spacing w:after="20"/>
      </w:pPr>
      <w:r>
        <w:rPr>
          <w:rFonts w:cs="Calibri"/>
        </w:rPr>
        <w:t>5. Three sisters wash Abbu’s car every Sunday and earn Rs. 180 together. They share it equally. How much does each sister get?</w:t>
      </w:r>
    </w:p>
    <w:p w14:paraId="3FC4CD72" w14:textId="77777777" w:rsidR="00CB185A" w:rsidRDefault="006E3EAF">
      <w:pPr>
        <w:spacing w:after="120"/>
      </w:pPr>
      <w:r>
        <w:rPr>
          <w:rFonts w:cs="Calibri"/>
          <w:sz w:val="18"/>
        </w:rPr>
        <w:t>_________________________________________________________________________________________________________</w:t>
      </w:r>
    </w:p>
    <w:p w14:paraId="7C0A63D4" w14:textId="77777777" w:rsidR="00CB185A" w:rsidRDefault="006E3EAF">
      <w:pPr>
        <w:spacing w:after="20"/>
      </w:pPr>
      <w:r>
        <w:rPr>
          <w:rFonts w:cs="Calibri"/>
        </w:rPr>
        <w:t>6. A book has 220 pages. You read 15 pages every day for 3 days. How many pages are left?</w:t>
      </w:r>
    </w:p>
    <w:p w14:paraId="35A4BEEB" w14:textId="77777777" w:rsidR="00CB185A" w:rsidRDefault="006E3EAF">
      <w:pPr>
        <w:spacing w:after="120"/>
      </w:pPr>
      <w:r>
        <w:rPr>
          <w:rFonts w:cs="Calibri"/>
          <w:sz w:val="18"/>
        </w:rPr>
        <w:t>_________________________________________________________________________________________________________</w:t>
      </w:r>
    </w:p>
    <w:p w14:paraId="0C3CFD70" w14:textId="77777777" w:rsidR="00CB185A" w:rsidRDefault="006E3EAF">
      <w:r>
        <w:br w:type="page"/>
      </w:r>
    </w:p>
    <w:p w14:paraId="1AD370C8" w14:textId="77777777" w:rsidR="00CB185A" w:rsidRDefault="006E3EAF">
      <w:pPr>
        <w:pBdr>
          <w:bottom w:val="single" w:sz="8" w:space="2" w:color="000000"/>
        </w:pBdr>
        <w:spacing w:after="120"/>
      </w:pPr>
      <w:r>
        <w:rPr>
          <w:rFonts w:cs="Calibri"/>
          <w:b/>
          <w:sz w:val="30"/>
        </w:rPr>
        <w:lastRenderedPageBreak/>
        <w:t>Page 10 — Maths: Number Sense</w:t>
      </w:r>
    </w:p>
    <w:p w14:paraId="3C9A59E2" w14:textId="77777777" w:rsidR="00CB185A" w:rsidRDefault="006E3EAF">
      <w:pPr>
        <w:spacing w:after="60"/>
      </w:pPr>
      <w:r>
        <w:rPr>
          <w:rFonts w:cs="Calibri"/>
          <w:b/>
          <w:sz w:val="23"/>
        </w:rPr>
        <w:t>A. Round to the nearest 10:</w:t>
      </w:r>
    </w:p>
    <w:tbl>
      <w:tblPr>
        <w:tblW w:w="0" w:type="auto"/>
        <w:jc w:val="center"/>
        <w:tblLook w:val="04A0" w:firstRow="1" w:lastRow="0" w:firstColumn="1" w:lastColumn="0" w:noHBand="0" w:noVBand="1"/>
      </w:tblPr>
      <w:tblGrid>
        <w:gridCol w:w="3490"/>
        <w:gridCol w:w="3490"/>
        <w:gridCol w:w="3490"/>
      </w:tblGrid>
      <w:tr w:rsidR="00CB185A" w14:paraId="33D1F763"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7719E8" w14:textId="77777777" w:rsidR="00CB185A" w:rsidRDefault="006E3EAF">
            <w:pPr>
              <w:spacing w:after="0"/>
            </w:pPr>
            <w:r>
              <w:rPr>
                <w:rFonts w:cs="Calibri"/>
              </w:rPr>
              <w:t>43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2994D9" w14:textId="77777777" w:rsidR="00CB185A" w:rsidRDefault="006E3EAF">
            <w:pPr>
              <w:spacing w:after="0"/>
            </w:pPr>
            <w:r>
              <w:rPr>
                <w:rFonts w:cs="Calibri"/>
              </w:rPr>
              <w:t>68 → ____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40322E" w14:textId="77777777" w:rsidR="00CB185A" w:rsidRDefault="006E3EAF">
            <w:pPr>
              <w:spacing w:after="0"/>
            </w:pPr>
            <w:r>
              <w:rPr>
                <w:rFonts w:cs="Calibri"/>
              </w:rPr>
              <w:t>125 → ____</w:t>
            </w:r>
          </w:p>
        </w:tc>
      </w:tr>
      <w:tr w:rsidR="00CB185A" w14:paraId="13CA77E0"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0C614A" w14:textId="77777777" w:rsidR="00CB185A" w:rsidRDefault="006E3EAF">
            <w:pPr>
              <w:spacing w:after="0"/>
            </w:pPr>
            <w:r>
              <w:rPr>
                <w:rFonts w:cs="Calibri"/>
              </w:rPr>
              <w:t>499 → ____ (to nearest 100!)</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FD22F0" w14:textId="77777777" w:rsidR="00CB185A" w:rsidRDefault="006E3EAF">
            <w:pPr>
              <w:spacing w:after="0"/>
            </w:pPr>
            <w:r>
              <w:rPr>
                <w:rFonts w:cs="Calibri"/>
              </w:rPr>
              <w:t>651 → ____ (nearest 100)</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31F681" w14:textId="77777777" w:rsidR="00CB185A" w:rsidRDefault="006E3EAF">
            <w:pPr>
              <w:spacing w:after="0"/>
            </w:pPr>
            <w:r>
              <w:rPr>
                <w:rFonts w:cs="Calibri"/>
              </w:rPr>
              <w:t>1250 → ____ (nearest 100)</w:t>
            </w:r>
          </w:p>
        </w:tc>
      </w:tr>
    </w:tbl>
    <w:p w14:paraId="59658B04" w14:textId="77777777" w:rsidR="00CB185A" w:rsidRDefault="006E3EAF">
      <w:pPr>
        <w:spacing w:after="60"/>
      </w:pPr>
      <w:r>
        <w:rPr>
          <w:rFonts w:cs="Calibri"/>
          <w:b/>
          <w:sz w:val="23"/>
        </w:rPr>
        <w:t>B. Write in expanded form:</w:t>
      </w:r>
    </w:p>
    <w:p w14:paraId="2792EC99" w14:textId="77777777" w:rsidR="00CB185A" w:rsidRDefault="006E3EAF">
      <w:pPr>
        <w:spacing w:after="100"/>
      </w:pPr>
      <w:r>
        <w:rPr>
          <w:rFonts w:cs="Calibri"/>
        </w:rPr>
        <w:t>1. 4567 = 4000 + ____ + ____ + ____</w:t>
      </w:r>
    </w:p>
    <w:p w14:paraId="4A8B82BF" w14:textId="77777777" w:rsidR="00CB185A" w:rsidRDefault="006E3EAF">
      <w:pPr>
        <w:spacing w:after="100"/>
      </w:pPr>
      <w:r>
        <w:rPr>
          <w:rFonts w:cs="Calibri"/>
        </w:rPr>
        <w:t>2. 7032 = ____ + ____ + ____ + ____</w:t>
      </w:r>
    </w:p>
    <w:p w14:paraId="6523B911" w14:textId="77777777" w:rsidR="00CB185A" w:rsidRDefault="006E3EAF">
      <w:pPr>
        <w:spacing w:after="60"/>
      </w:pPr>
      <w:r>
        <w:rPr>
          <w:rFonts w:cs="Calibri"/>
          <w:b/>
          <w:sz w:val="23"/>
        </w:rPr>
        <w:t>C. Write &gt; or &lt;:</w:t>
      </w:r>
    </w:p>
    <w:tbl>
      <w:tblPr>
        <w:tblW w:w="0" w:type="auto"/>
        <w:jc w:val="center"/>
        <w:tblLook w:val="04A0" w:firstRow="1" w:lastRow="0" w:firstColumn="1" w:lastColumn="0" w:noHBand="0" w:noVBand="1"/>
      </w:tblPr>
      <w:tblGrid>
        <w:gridCol w:w="2617"/>
        <w:gridCol w:w="2617"/>
        <w:gridCol w:w="2617"/>
        <w:gridCol w:w="2617"/>
      </w:tblGrid>
      <w:tr w:rsidR="00CB185A" w14:paraId="519BDC67"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7FBFA8" w14:textId="77777777" w:rsidR="00CB185A" w:rsidRDefault="006E3EAF">
            <w:pPr>
              <w:spacing w:after="0"/>
            </w:pPr>
            <w:r>
              <w:rPr>
                <w:rFonts w:cs="Calibri"/>
              </w:rPr>
              <w:t>5647 ___ 5467</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E85AE3" w14:textId="77777777" w:rsidR="00CB185A" w:rsidRDefault="006E3EAF">
            <w:pPr>
              <w:spacing w:after="0"/>
            </w:pPr>
            <w:r>
              <w:rPr>
                <w:rFonts w:cs="Calibri"/>
              </w:rPr>
              <w:t>2098 ___ 2980</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F37B8D" w14:textId="77777777" w:rsidR="00CB185A" w:rsidRDefault="006E3EAF">
            <w:pPr>
              <w:spacing w:after="0"/>
            </w:pPr>
            <w:r>
              <w:rPr>
                <w:rFonts w:cs="Calibri"/>
              </w:rPr>
              <w:t>10000 ___ 9999</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D795D6" w14:textId="77777777" w:rsidR="00CB185A" w:rsidRDefault="006E3EAF">
            <w:pPr>
              <w:spacing w:after="0"/>
            </w:pPr>
            <w:r>
              <w:rPr>
                <w:rFonts w:cs="Calibri"/>
              </w:rPr>
              <w:t>3405 ___ 3450</w:t>
            </w:r>
          </w:p>
        </w:tc>
      </w:tr>
    </w:tbl>
    <w:p w14:paraId="636334F5" w14:textId="77777777" w:rsidR="00CB185A" w:rsidRDefault="006E3EAF">
      <w:pPr>
        <w:spacing w:after="60"/>
      </w:pPr>
      <w:r>
        <w:rPr>
          <w:rFonts w:cs="Calibri"/>
          <w:b/>
          <w:sz w:val="23"/>
        </w:rPr>
        <w:t>D. Digit games — use the digits 3, 0, 5, 6 (each once):</w:t>
      </w:r>
    </w:p>
    <w:p w14:paraId="6FF3772A" w14:textId="77777777" w:rsidR="00CB185A" w:rsidRDefault="006E3EAF">
      <w:pPr>
        <w:spacing w:after="100"/>
      </w:pPr>
      <w:r>
        <w:rPr>
          <w:rFonts w:cs="Calibri"/>
        </w:rPr>
        <w:t>1. Make the SMALLEST 4-digit number (it cannot start with 0): ________________</w:t>
      </w:r>
    </w:p>
    <w:p w14:paraId="6A2F7021" w14:textId="77777777" w:rsidR="00CB185A" w:rsidRDefault="006E3EAF">
      <w:pPr>
        <w:spacing w:after="100"/>
      </w:pPr>
      <w:r>
        <w:rPr>
          <w:rFonts w:cs="Calibri"/>
        </w:rPr>
        <w:t>2. Make the LARGEST 4-digit number: ________________</w:t>
      </w:r>
    </w:p>
    <w:p w14:paraId="38ED9527" w14:textId="77777777" w:rsidR="00CB185A" w:rsidRDefault="006E3EAF">
      <w:pPr>
        <w:spacing w:after="60"/>
      </w:pPr>
      <w:r>
        <w:rPr>
          <w:rFonts w:cs="Calibri"/>
          <w:b/>
          <w:sz w:val="23"/>
        </w:rPr>
        <w:t>E. Place value:</w:t>
      </w:r>
    </w:p>
    <w:p w14:paraId="0D7FD9FB" w14:textId="77777777" w:rsidR="00CB185A" w:rsidRDefault="006E3EAF">
      <w:pPr>
        <w:spacing w:after="100"/>
      </w:pPr>
      <w:r>
        <w:rPr>
          <w:rFonts w:cs="Calibri"/>
        </w:rPr>
        <w:t>1. In 25,481 — what is the 2 worth? ________________</w:t>
      </w:r>
    </w:p>
    <w:p w14:paraId="7CDA195E" w14:textId="77777777" w:rsidR="00CB185A" w:rsidRDefault="006E3EAF">
      <w:pPr>
        <w:spacing w:after="100"/>
      </w:pPr>
      <w:r>
        <w:rPr>
          <w:rFonts w:cs="Calibri"/>
        </w:rPr>
        <w:t>2. In 25,481 — what digit is in the ones place? ________________</w:t>
      </w:r>
    </w:p>
    <w:p w14:paraId="560C2B46" w14:textId="77777777" w:rsidR="00CB185A" w:rsidRDefault="006E3EAF">
      <w:r>
        <w:br w:type="page"/>
      </w:r>
    </w:p>
    <w:p w14:paraId="2BE50DA6" w14:textId="77777777" w:rsidR="00CB185A" w:rsidRDefault="006E3EAF">
      <w:pPr>
        <w:pBdr>
          <w:bottom w:val="single" w:sz="8" w:space="2" w:color="000000"/>
        </w:pBdr>
        <w:spacing w:after="120"/>
      </w:pPr>
      <w:r>
        <w:rPr>
          <w:rFonts w:cs="Calibri"/>
          <w:b/>
          <w:sz w:val="30"/>
        </w:rPr>
        <w:lastRenderedPageBreak/>
        <w:t>Page 11 — Reasoning: Sequences &amp; Analogies</w:t>
      </w:r>
    </w:p>
    <w:p w14:paraId="0D495E64" w14:textId="77777777" w:rsidR="00CB185A" w:rsidRDefault="006E3EAF">
      <w:pPr>
        <w:spacing w:after="60"/>
      </w:pPr>
      <w:r>
        <w:rPr>
          <w:rFonts w:cs="Calibri"/>
          <w:b/>
          <w:sz w:val="23"/>
        </w:rPr>
        <w:t>A. Find the pattern, fill the blanks:</w:t>
      </w:r>
    </w:p>
    <w:p w14:paraId="52B6E7F0" w14:textId="77777777" w:rsidR="00CB185A" w:rsidRDefault="006E3EAF">
      <w:pPr>
        <w:spacing w:after="100"/>
      </w:pPr>
      <w:r>
        <w:rPr>
          <w:rFonts w:cs="Calibri"/>
        </w:rPr>
        <w:t>1. 5, 10, 20, 40, ____, ____</w:t>
      </w:r>
    </w:p>
    <w:p w14:paraId="4DECB236" w14:textId="77777777" w:rsidR="00CB185A" w:rsidRDefault="006E3EAF">
      <w:pPr>
        <w:spacing w:after="100"/>
      </w:pPr>
      <w:r>
        <w:rPr>
          <w:rFonts w:cs="Calibri"/>
        </w:rPr>
        <w:t>2. 100, 90, 80, 70, ____, ____</w:t>
      </w:r>
    </w:p>
    <w:p w14:paraId="0C7D9B29" w14:textId="77777777" w:rsidR="00CB185A" w:rsidRDefault="006E3EAF">
      <w:pPr>
        <w:spacing w:after="100"/>
      </w:pPr>
      <w:r>
        <w:rPr>
          <w:rFonts w:cs="Calibri"/>
        </w:rPr>
        <w:t>3. 1, 4, 9, 16, 25, ____, ____ (square numbers!)</w:t>
      </w:r>
    </w:p>
    <w:p w14:paraId="49B629B1" w14:textId="77777777" w:rsidR="00CB185A" w:rsidRDefault="006E3EAF">
      <w:pPr>
        <w:spacing w:after="100"/>
      </w:pPr>
      <w:r>
        <w:rPr>
          <w:rFonts w:cs="Calibri"/>
        </w:rPr>
        <w:t>4. 2, 3, 5, 8, 12, ____, ____ (+1, +2, +3...)</w:t>
      </w:r>
    </w:p>
    <w:p w14:paraId="6C6A552C" w14:textId="77777777" w:rsidR="00CB185A" w:rsidRDefault="006E3EAF">
      <w:pPr>
        <w:spacing w:after="100"/>
      </w:pPr>
      <w:r>
        <w:rPr>
          <w:rFonts w:cs="Calibri"/>
        </w:rPr>
        <w:t>5. 11, 22, 33, 44, ____, ____</w:t>
      </w:r>
    </w:p>
    <w:p w14:paraId="46526C13" w14:textId="77777777" w:rsidR="00CB185A" w:rsidRDefault="006E3EAF">
      <w:pPr>
        <w:spacing w:after="100"/>
      </w:pPr>
      <w:r>
        <w:rPr>
          <w:rFonts w:cs="Calibri"/>
        </w:rPr>
        <w:t>6. 2, 4, 8, 16, ____, ____</w:t>
      </w:r>
    </w:p>
    <w:p w14:paraId="6308EEBD" w14:textId="77777777" w:rsidR="00CB185A" w:rsidRDefault="006E3EAF">
      <w:pPr>
        <w:spacing w:after="100"/>
      </w:pPr>
      <w:r>
        <w:rPr>
          <w:rFonts w:cs="Calibri"/>
        </w:rPr>
        <w:t>7. 1, 1, 2, 3, 5, 8, 13, ____, ____ (a famous one — add the two before!)</w:t>
      </w:r>
    </w:p>
    <w:p w14:paraId="68BBC0B1" w14:textId="77777777" w:rsidR="00CB185A" w:rsidRDefault="006E3EAF">
      <w:pPr>
        <w:spacing w:after="100"/>
      </w:pPr>
      <w:r>
        <w:rPr>
          <w:rFonts w:cs="Calibri"/>
        </w:rPr>
        <w:t>8. 1, 4, 7, 10, ____, ____</w:t>
      </w:r>
    </w:p>
    <w:p w14:paraId="05DC460F" w14:textId="77777777" w:rsidR="00CB185A" w:rsidRDefault="006E3EAF">
      <w:pPr>
        <w:spacing w:after="60"/>
      </w:pPr>
      <w:r>
        <w:rPr>
          <w:rFonts w:cs="Calibri"/>
          <w:b/>
          <w:sz w:val="23"/>
        </w:rPr>
        <w:t>B. Complete the analogy:</w:t>
      </w:r>
    </w:p>
    <w:p w14:paraId="6E78554F" w14:textId="77777777" w:rsidR="00CB185A" w:rsidRDefault="006E3EAF">
      <w:pPr>
        <w:spacing w:after="100"/>
      </w:pPr>
      <w:r>
        <w:rPr>
          <w:rFonts w:cs="Calibri"/>
        </w:rPr>
        <w:t>1. Bird is to nest  as  bee is to ________________</w:t>
      </w:r>
    </w:p>
    <w:p w14:paraId="196DA9D1" w14:textId="77777777" w:rsidR="00CB185A" w:rsidRDefault="006E3EAF">
      <w:pPr>
        <w:spacing w:after="100"/>
      </w:pPr>
      <w:r>
        <w:rPr>
          <w:rFonts w:cs="Calibri"/>
        </w:rPr>
        <w:t>2. Hot is to cold  as  day is to ________________</w:t>
      </w:r>
    </w:p>
    <w:p w14:paraId="1F1882FB" w14:textId="77777777" w:rsidR="00CB185A" w:rsidRDefault="006E3EAF">
      <w:pPr>
        <w:spacing w:after="100"/>
      </w:pPr>
      <w:r>
        <w:rPr>
          <w:rFonts w:cs="Calibri"/>
        </w:rPr>
        <w:t>3. Pencil is to write  as  scissors is to ________________</w:t>
      </w:r>
    </w:p>
    <w:p w14:paraId="0A6598AD" w14:textId="77777777" w:rsidR="00CB185A" w:rsidRDefault="006E3EAF">
      <w:pPr>
        <w:spacing w:after="100"/>
      </w:pPr>
      <w:r>
        <w:rPr>
          <w:rFonts w:cs="Calibri"/>
        </w:rPr>
        <w:t>4. Karachi is to Sindh  as  Rawalpindi is to ________________</w:t>
      </w:r>
    </w:p>
    <w:p w14:paraId="769ECEE1" w14:textId="77777777" w:rsidR="00CB185A" w:rsidRDefault="006E3EAF">
      <w:pPr>
        <w:spacing w:after="100"/>
      </w:pPr>
      <w:r>
        <w:rPr>
          <w:rFonts w:cs="Calibri"/>
        </w:rPr>
        <w:t>5. Doctor is to hospital  as  librarian is to ________________</w:t>
      </w:r>
    </w:p>
    <w:p w14:paraId="45738A1F" w14:textId="77777777" w:rsidR="00CB185A" w:rsidRDefault="006E3EAF">
      <w:pPr>
        <w:spacing w:after="100"/>
      </w:pPr>
      <w:r>
        <w:rPr>
          <w:rFonts w:cs="Calibri"/>
        </w:rPr>
        <w:t>6. Cat is to kitten  as  hen is to ________________</w:t>
      </w:r>
    </w:p>
    <w:p w14:paraId="7C868ED1" w14:textId="77777777" w:rsidR="00CB185A" w:rsidRDefault="006E3EAF">
      <w:pPr>
        <w:spacing w:after="100"/>
      </w:pPr>
      <w:r>
        <w:rPr>
          <w:rFonts w:cs="Calibri"/>
        </w:rPr>
        <w:t>7. Fan is to electricity  as  car is to ________________</w:t>
      </w:r>
    </w:p>
    <w:p w14:paraId="5121D3AC" w14:textId="77777777" w:rsidR="00CB185A" w:rsidRDefault="006E3EAF">
      <w:pPr>
        <w:spacing w:after="100"/>
      </w:pPr>
      <w:r>
        <w:rPr>
          <w:rFonts w:cs="Calibri"/>
        </w:rPr>
        <w:t>8. Sick is to ____________  as  thirsty is to water ________________</w:t>
      </w:r>
    </w:p>
    <w:p w14:paraId="19C24F1E" w14:textId="77777777" w:rsidR="00CB185A" w:rsidRDefault="006E3EAF">
      <w:r>
        <w:br w:type="page"/>
      </w:r>
    </w:p>
    <w:p w14:paraId="4E61FF60" w14:textId="77777777" w:rsidR="00CB185A" w:rsidRDefault="006E3EAF">
      <w:pPr>
        <w:pBdr>
          <w:bottom w:val="single" w:sz="8" w:space="2" w:color="000000"/>
        </w:pBdr>
        <w:spacing w:after="120"/>
      </w:pPr>
      <w:r>
        <w:rPr>
          <w:rFonts w:cs="Calibri"/>
          <w:b/>
          <w:sz w:val="30"/>
        </w:rPr>
        <w:lastRenderedPageBreak/>
        <w:t>Page 12 — Reasoning: Secret Codes &amp; Teasers</w:t>
      </w:r>
    </w:p>
    <w:p w14:paraId="208ED8AC" w14:textId="77777777" w:rsidR="00CB185A" w:rsidRDefault="006E3EAF">
      <w:pPr>
        <w:spacing w:after="60"/>
      </w:pPr>
      <w:r>
        <w:rPr>
          <w:rFonts w:cs="Calibri"/>
          <w:b/>
          <w:sz w:val="23"/>
        </w:rPr>
        <w:t>A. Secret code! A=1, B=2, C=3 ... Z=26</w:t>
      </w:r>
    </w:p>
    <w:p w14:paraId="231B0D50" w14:textId="77777777" w:rsidR="00CB185A" w:rsidRDefault="006E3EAF">
      <w:pPr>
        <w:spacing w:after="100"/>
      </w:pPr>
      <w:r>
        <w:rPr>
          <w:rFonts w:cs="Calibri"/>
        </w:rPr>
        <w:t>1. Decode:  3 - 1 - 20  = ____________________</w:t>
      </w:r>
    </w:p>
    <w:p w14:paraId="5FDA6CD5" w14:textId="77777777" w:rsidR="00CB185A" w:rsidRDefault="006E3EAF">
      <w:pPr>
        <w:spacing w:after="100"/>
      </w:pPr>
      <w:r>
        <w:rPr>
          <w:rFonts w:cs="Calibri"/>
        </w:rPr>
        <w:t>2. Decode:  19 - 21 - 14  = ____________________</w:t>
      </w:r>
    </w:p>
    <w:p w14:paraId="598E1F1D" w14:textId="77777777" w:rsidR="00CB185A" w:rsidRDefault="006E3EAF">
      <w:pPr>
        <w:spacing w:after="100"/>
      </w:pPr>
      <w:r>
        <w:rPr>
          <w:rFonts w:cs="Calibri"/>
        </w:rPr>
        <w:t>3. Decode:  16 - 1 - 11 - 9 - 19 - 20 - 1 - 14  = ____________________</w:t>
      </w:r>
    </w:p>
    <w:p w14:paraId="3C4C7F6A" w14:textId="77777777" w:rsidR="00CB185A" w:rsidRDefault="006E3EAF">
      <w:pPr>
        <w:spacing w:after="100"/>
      </w:pPr>
      <w:r>
        <w:rPr>
          <w:rFonts w:cs="Calibri"/>
        </w:rPr>
        <w:t>4. Write YOUR name in secret code: __________________________________</w:t>
      </w:r>
    </w:p>
    <w:p w14:paraId="5DC0E437" w14:textId="77777777" w:rsidR="00CB185A" w:rsidRDefault="006E3EAF">
      <w:pPr>
        <w:spacing w:after="60"/>
      </w:pPr>
      <w:r>
        <w:rPr>
          <w:rFonts w:cs="Calibri"/>
          <w:b/>
          <w:sz w:val="23"/>
        </w:rPr>
        <w:t>B. Brain teasers:</w:t>
      </w:r>
    </w:p>
    <w:p w14:paraId="4C000299" w14:textId="77777777" w:rsidR="00CB185A" w:rsidRDefault="006E3EAF">
      <w:pPr>
        <w:spacing w:after="100"/>
      </w:pPr>
      <w:r>
        <w:rPr>
          <w:rFonts w:cs="Calibri"/>
        </w:rPr>
        <w:t>1. I am an odd number. Take away one letter and I become even. What number am I? ______________</w:t>
      </w:r>
    </w:p>
    <w:p w14:paraId="377081A6" w14:textId="77777777" w:rsidR="00CB185A" w:rsidRDefault="006E3EAF">
      <w:pPr>
        <w:spacing w:after="100"/>
      </w:pPr>
      <w:r>
        <w:rPr>
          <w:rFonts w:cs="Calibri"/>
        </w:rPr>
        <w:t>2. A farmer has 10 goats. All but 4 run away. How many are left? ______________</w:t>
      </w:r>
    </w:p>
    <w:p w14:paraId="722A7D84" w14:textId="77777777" w:rsidR="00CB185A" w:rsidRDefault="006E3EAF">
      <w:pPr>
        <w:spacing w:after="100"/>
      </w:pPr>
      <w:r>
        <w:rPr>
          <w:rFonts w:cs="Calibri"/>
        </w:rPr>
        <w:t>3. I get shorter as I grow older. What am I? (hint: it burns) ______________</w:t>
      </w:r>
    </w:p>
    <w:p w14:paraId="631E2457" w14:textId="77777777" w:rsidR="00CB185A" w:rsidRDefault="006E3EAF">
      <w:pPr>
        <w:spacing w:after="100"/>
      </w:pPr>
      <w:r>
        <w:rPr>
          <w:rFonts w:cs="Calibri"/>
        </w:rPr>
        <w:t>4. It comes once in a minute, twice in a moment, but never in a thousand years. What is it? ______________</w:t>
      </w:r>
    </w:p>
    <w:p w14:paraId="16651352" w14:textId="77777777" w:rsidR="00CB185A" w:rsidRDefault="006E3EAF">
      <w:pPr>
        <w:spacing w:after="60"/>
      </w:pPr>
      <w:r>
        <w:rPr>
          <w:rFonts w:cs="Calibri"/>
          <w:b/>
          <w:sz w:val="23"/>
        </w:rPr>
        <w:t>C. Tricky maths:</w:t>
      </w:r>
    </w:p>
    <w:p w14:paraId="3EA2F1FA" w14:textId="77777777" w:rsidR="00CB185A" w:rsidRDefault="006E3EAF">
      <w:pPr>
        <w:spacing w:after="100"/>
      </w:pPr>
      <w:r>
        <w:rPr>
          <w:rFonts w:cs="Calibri"/>
        </w:rPr>
        <w:t>1. If 3 cats catch 3 mice in 3 minutes, how many cats are needed to catch 6 mice in 6 minutes? ______________</w:t>
      </w:r>
    </w:p>
    <w:p w14:paraId="0C29DEB6" w14:textId="77777777" w:rsidR="00CB185A" w:rsidRDefault="006E3EAF">
      <w:pPr>
        <w:spacing w:after="100"/>
      </w:pPr>
      <w:r>
        <w:rPr>
          <w:rFonts w:cs="Calibri"/>
        </w:rPr>
        <w:t>2. A shepherd has 17 sheep. All but 9 wander off. How many remain? ______________</w:t>
      </w:r>
    </w:p>
    <w:p w14:paraId="3D51AC42" w14:textId="77777777" w:rsidR="00CB185A" w:rsidRDefault="006E3EAF">
      <w:r>
        <w:br w:type="page"/>
      </w:r>
    </w:p>
    <w:p w14:paraId="014A260A" w14:textId="77777777" w:rsidR="00CB185A" w:rsidRDefault="006E3EAF">
      <w:pPr>
        <w:pBdr>
          <w:bottom w:val="single" w:sz="8" w:space="2" w:color="000000"/>
        </w:pBdr>
        <w:spacing w:after="120"/>
      </w:pPr>
      <w:r>
        <w:rPr>
          <w:rFonts w:cs="Calibri"/>
          <w:b/>
          <w:sz w:val="30"/>
        </w:rPr>
        <w:lastRenderedPageBreak/>
        <w:t>Page 13 — Reasoning: Logic Puzzles</w:t>
      </w:r>
    </w:p>
    <w:p w14:paraId="14A1FABE" w14:textId="77777777" w:rsidR="00CB185A" w:rsidRDefault="006E3EAF">
      <w:pPr>
        <w:spacing w:after="60"/>
      </w:pPr>
      <w:r>
        <w:rPr>
          <w:rFonts w:cs="Calibri"/>
          <w:b/>
          <w:sz w:val="23"/>
        </w:rPr>
        <w:t>A. Who has which fruit? (apple, banana, mango)</w:t>
      </w:r>
    </w:p>
    <w:p w14:paraId="251D0BD7" w14:textId="77777777" w:rsidR="00CB185A" w:rsidRDefault="006E3EAF">
      <w:pPr>
        <w:spacing w:after="120"/>
      </w:pPr>
      <w:r>
        <w:rPr>
          <w:rFonts w:cs="Calibri"/>
        </w:rPr>
        <w:t>Clues: Sana does not like yellow fruits. Omar’s fruit is the longest one.</w:t>
      </w:r>
    </w:p>
    <w:p w14:paraId="665BFAA7" w14:textId="77777777" w:rsidR="00CB185A" w:rsidRDefault="006E3EAF">
      <w:pPr>
        <w:spacing w:after="100"/>
      </w:pPr>
      <w:r>
        <w:rPr>
          <w:rFonts w:cs="Calibri"/>
        </w:rPr>
        <w:t>1. Sana has ____________  Omar has ____________  Fatima has ____________</w:t>
      </w:r>
    </w:p>
    <w:p w14:paraId="71ABBC0F" w14:textId="77777777" w:rsidR="00CB185A" w:rsidRDefault="006E3EAF">
      <w:pPr>
        <w:spacing w:after="60"/>
      </w:pPr>
      <w:r>
        <w:rPr>
          <w:rFonts w:cs="Calibri"/>
          <w:b/>
          <w:sz w:val="23"/>
        </w:rPr>
        <w:t>B. Which sister likes which colour? (blue, green, pink)</w:t>
      </w:r>
    </w:p>
    <w:p w14:paraId="645A7672" w14:textId="77777777" w:rsidR="00CB185A" w:rsidRDefault="006E3EAF">
      <w:pPr>
        <w:spacing w:after="120"/>
      </w:pPr>
      <w:r>
        <w:rPr>
          <w:rFonts w:cs="Calibri"/>
        </w:rPr>
        <w:t>Clues: Zoya’s favourite colour is the colour of the sky. Maham’s favourite is NOT green.</w:t>
      </w:r>
    </w:p>
    <w:p w14:paraId="7D7EDBF0" w14:textId="77777777" w:rsidR="00CB185A" w:rsidRDefault="006E3EAF">
      <w:pPr>
        <w:spacing w:after="100"/>
      </w:pPr>
      <w:r>
        <w:rPr>
          <w:rFonts w:cs="Calibri"/>
        </w:rPr>
        <w:t>1. Zoya → ________   Hira → ________   Maham → ________</w:t>
      </w:r>
    </w:p>
    <w:p w14:paraId="06C86EF1" w14:textId="77777777" w:rsidR="00CB185A" w:rsidRDefault="006E3EAF">
      <w:pPr>
        <w:spacing w:after="60"/>
      </w:pPr>
      <w:r>
        <w:rPr>
          <w:rFonts w:cs="Calibri"/>
          <w:b/>
          <w:sz w:val="23"/>
        </w:rPr>
        <w:t>C. Deduce it!</w:t>
      </w:r>
    </w:p>
    <w:p w14:paraId="5254C4A1" w14:textId="77777777" w:rsidR="00CB185A" w:rsidRDefault="006E3EAF">
      <w:pPr>
        <w:spacing w:after="100"/>
      </w:pPr>
      <w:r>
        <w:rPr>
          <w:rFonts w:cs="Calibri"/>
        </w:rPr>
        <w:t>1. The day before yesterday was Wednesday. What day is TOMORROW? ________________</w:t>
      </w:r>
    </w:p>
    <w:p w14:paraId="19082D5B" w14:textId="77777777" w:rsidR="00CB185A" w:rsidRDefault="006E3EAF">
      <w:pPr>
        <w:spacing w:after="100"/>
      </w:pPr>
      <w:r>
        <w:rPr>
          <w:rFonts w:cs="Calibri"/>
        </w:rPr>
        <w:t>2. Amna is 3 years older than Bisma. Bisma is 9. How old is Amna? ________________</w:t>
      </w:r>
    </w:p>
    <w:p w14:paraId="69C0BFDE" w14:textId="77777777" w:rsidR="00CB185A" w:rsidRDefault="006E3EAF">
      <w:pPr>
        <w:spacing w:after="100"/>
      </w:pPr>
      <w:r>
        <w:rPr>
          <w:rFonts w:cs="Calibri"/>
        </w:rPr>
        <w:t>3. Three sisters: the eldest wakes up first. Maham wakes up after Hira, and Hira wakes up after Zoya. Who wakes up LAST? ________________</w:t>
      </w:r>
    </w:p>
    <w:p w14:paraId="228D9040" w14:textId="77777777" w:rsidR="00CB185A" w:rsidRDefault="006E3EAF">
      <w:pPr>
        <w:spacing w:after="60"/>
      </w:pPr>
      <w:r>
        <w:rPr>
          <w:rFonts w:cs="Calibri"/>
          <w:b/>
          <w:sz w:val="23"/>
        </w:rPr>
        <w:t>D. Make your own riddle for your sister to solve:</w:t>
      </w:r>
    </w:p>
    <w:p w14:paraId="2BE3B09B" w14:textId="77777777" w:rsidR="00CB185A" w:rsidRDefault="006E3EAF">
      <w:pPr>
        <w:spacing w:after="120"/>
      </w:pPr>
      <w:r>
        <w:rPr>
          <w:rFonts w:cs="Calibri"/>
          <w:sz w:val="18"/>
        </w:rPr>
        <w:t>_________________________________________________________________________________________________________</w:t>
      </w:r>
    </w:p>
    <w:p w14:paraId="58FAFD7A" w14:textId="77777777" w:rsidR="00CB185A" w:rsidRDefault="006E3EAF">
      <w:pPr>
        <w:spacing w:after="120"/>
      </w:pPr>
      <w:r>
        <w:rPr>
          <w:rFonts w:cs="Calibri"/>
          <w:sz w:val="18"/>
        </w:rPr>
        <w:t>_________________________________________________________________________________________________________</w:t>
      </w:r>
    </w:p>
    <w:p w14:paraId="2FDB22FD" w14:textId="77777777" w:rsidR="00CB185A" w:rsidRDefault="006E3EAF">
      <w:r>
        <w:br w:type="page"/>
      </w:r>
    </w:p>
    <w:p w14:paraId="04DA0C72" w14:textId="77777777" w:rsidR="00CB185A" w:rsidRDefault="006E3EAF">
      <w:pPr>
        <w:pBdr>
          <w:bottom w:val="single" w:sz="8" w:space="2" w:color="000000"/>
        </w:pBdr>
        <w:spacing w:after="120"/>
      </w:pPr>
      <w:r>
        <w:rPr>
          <w:rFonts w:cs="Calibri"/>
          <w:b/>
          <w:sz w:val="30"/>
        </w:rPr>
        <w:lastRenderedPageBreak/>
        <w:t>Page 14 — Story 1: The Broken Window</w:t>
      </w:r>
    </w:p>
    <w:p w14:paraId="3C1C1E4C" w14:textId="77777777" w:rsidR="00CB185A" w:rsidRDefault="006E3EAF">
      <w:pPr>
        <w:spacing w:after="120" w:line="280" w:lineRule="exact"/>
      </w:pPr>
      <w:r>
        <w:rPr>
          <w:rFonts w:cs="Calibri"/>
        </w:rPr>
        <w:t>CRACK! Hira’s cricket shot was beautiful — but the ball flew over the wall and straight through Chacha Rafiq’s window. The three sisters froze. Then they ran inside and hid.</w:t>
      </w:r>
    </w:p>
    <w:p w14:paraId="1DC31BE2" w14:textId="77777777" w:rsidR="00CB185A" w:rsidRDefault="006E3EAF">
      <w:pPr>
        <w:spacing w:after="120" w:line="280" w:lineRule="exact"/>
      </w:pPr>
      <w:r>
        <w:rPr>
          <w:rFonts w:cs="Calibri"/>
        </w:rPr>
        <w:t>All evening, Hira felt a stone in her stomach. She could not enjoy her chips, and even her cold drink tasted flat. At night she tossed and turned. “Nobody saw us,” she whispered. “But I saw me,” her heart whispered back.</w:t>
      </w:r>
    </w:p>
    <w:p w14:paraId="61117182" w14:textId="77777777" w:rsidR="00CB185A" w:rsidRDefault="006E3EAF">
      <w:pPr>
        <w:spacing w:after="120" w:line="280" w:lineRule="exact"/>
      </w:pPr>
      <w:r>
        <w:rPr>
          <w:rFonts w:cs="Calibri"/>
        </w:rPr>
        <w:t>In the morning, Hira took her pocket money box and knocked on Chacha Rafiq’s door. “Chacha, I broke your window with my ball. I am sorry. Please take this for the repair.”</w:t>
      </w:r>
    </w:p>
    <w:p w14:paraId="753C8235" w14:textId="77777777" w:rsidR="00CB185A" w:rsidRDefault="006E3EAF">
      <w:pPr>
        <w:spacing w:after="120" w:line="280" w:lineRule="exact"/>
      </w:pPr>
      <w:r>
        <w:rPr>
          <w:rFonts w:cs="Calibri"/>
        </w:rPr>
        <w:t>Chacha Rafiq looked at her for a long moment. Then he smiled widely. “You brought back something more precious than a window — the truth. Keep your money, beti. But you can help me tape the glass today.” That evening, the chips tasted delicious again.</w:t>
      </w:r>
    </w:p>
    <w:p w14:paraId="2D5C205E" w14:textId="77777777" w:rsidR="00CB185A" w:rsidRDefault="006E3EAF">
      <w:pPr>
        <w:bidi/>
        <w:spacing w:after="120"/>
        <w:jc w:val="right"/>
      </w:pPr>
      <w:r>
        <w:rPr>
          <w:rFonts w:ascii="Urdu Typesetting" w:hAnsi="Urdu Typesetting" w:cs="Urdu Typesetting"/>
          <w:b/>
          <w:sz w:val="30"/>
          <w:szCs w:val="30"/>
          <w:rtl/>
        </w:rPr>
        <w:t>ٹوٹی ہوئی کھڑکی</w:t>
      </w:r>
    </w:p>
    <w:p w14:paraId="42528C64" w14:textId="77777777" w:rsidR="00CB185A" w:rsidRDefault="006E3EAF">
      <w:pPr>
        <w:bidi/>
        <w:spacing w:after="80" w:line="440" w:lineRule="exact"/>
        <w:jc w:val="right"/>
      </w:pPr>
      <w:r>
        <w:rPr>
          <w:rFonts w:ascii="Urdu Typesetting" w:hAnsi="Urdu Typesetting" w:cs="Urdu Typesetting"/>
          <w:sz w:val="26"/>
          <w:szCs w:val="26"/>
          <w:rtl/>
        </w:rPr>
        <w:t>کڑاک! حرا کا کرکٹ شاٹ بہت خوبصورت تھا مگر گیند دیوار کے اوپر سے اڑتی ہوئی سیدھی چاچا رفیق کی کھڑکی میں جا لگی۔ تینوں بہنیں سہم گئیں اور بھاگ کر گھر میں چھپ گئیں۔</w:t>
      </w:r>
    </w:p>
    <w:p w14:paraId="73E0B4C9" w14:textId="77777777" w:rsidR="00CB185A" w:rsidRDefault="006E3EAF">
      <w:pPr>
        <w:bidi/>
        <w:spacing w:after="80" w:line="440" w:lineRule="exact"/>
        <w:jc w:val="right"/>
      </w:pPr>
      <w:r>
        <w:rPr>
          <w:rFonts w:ascii="Urdu Typesetting" w:hAnsi="Urdu Typesetting" w:cs="Urdu Typesetting"/>
          <w:sz w:val="26"/>
          <w:szCs w:val="26"/>
          <w:rtl/>
        </w:rPr>
        <w:t>ساری شام حرا کو ایسا لگا جیسے پیٹ میں پتھر رکھا ہو۔ نہ چپس اچھے لگے نہ کولڈ ڈرنک میں مزہ آیا۔ رات کو وہ کروٹیں بدلتی رہی۔ اس نے سرگوشی کی، ”کسی نے ہمیں نہیں دیکھا۔“ مگر دل نے جواب دیا، ”لیکن میں نے تو خود کو دیکھا ہے۔“</w:t>
      </w:r>
    </w:p>
    <w:p w14:paraId="0E8488C5" w14:textId="77777777" w:rsidR="00CB185A" w:rsidRDefault="006E3EAF">
      <w:pPr>
        <w:bidi/>
        <w:spacing w:after="80" w:line="440" w:lineRule="exact"/>
        <w:jc w:val="right"/>
      </w:pPr>
      <w:r>
        <w:rPr>
          <w:rFonts w:ascii="Urdu Typesetting" w:hAnsi="Urdu Typesetting" w:cs="Urdu Typesetting"/>
          <w:sz w:val="26"/>
          <w:szCs w:val="26"/>
          <w:rtl/>
        </w:rPr>
        <w:t>صبح حرا اپنے جیب خرچ کا ڈبہ لے کر چاچا رفیق کے دروازے پر پہنچی۔ ”چاچا، آپ کی کھڑکی میری گیند سے ٹوٹی ہے۔ مجھے معاف کر دیں۔ مرمت کے لیے یہ رکھ لیں۔“</w:t>
      </w:r>
    </w:p>
    <w:p w14:paraId="0D7FA9E3" w14:textId="77777777" w:rsidR="00CB185A" w:rsidRDefault="006E3EAF">
      <w:pPr>
        <w:bidi/>
        <w:spacing w:after="80" w:line="440" w:lineRule="exact"/>
        <w:jc w:val="right"/>
      </w:pPr>
      <w:r>
        <w:rPr>
          <w:rFonts w:ascii="Urdu Typesetting" w:hAnsi="Urdu Typesetting" w:cs="Urdu Typesetting"/>
          <w:sz w:val="26"/>
          <w:szCs w:val="26"/>
          <w:rtl/>
        </w:rPr>
        <w:t>چاچا رفیق نے کچھ دیر اسے دیکھا، پھر کھل کر مسکرائے۔ ”بیٹا، تم کھڑکی سے زیادہ قیمتی چیز واپس لائی ہو ۔ سچ۔ اپنے پیسے رکھو، مگر آج شیشے پر ٹیپ لگانے میں میری مدد کرو۔“ اس شام چپس پھر سے مزیدار لگنے لگے۔</w:t>
      </w:r>
    </w:p>
    <w:p w14:paraId="75A52568" w14:textId="77777777" w:rsidR="00CB185A" w:rsidRDefault="006E3EAF">
      <w:r>
        <w:br w:type="page"/>
      </w:r>
    </w:p>
    <w:p w14:paraId="5B98EC9C" w14:textId="77777777" w:rsidR="00CB185A" w:rsidRDefault="006E3EAF">
      <w:pPr>
        <w:pBdr>
          <w:bottom w:val="single" w:sz="8" w:space="2" w:color="000000"/>
        </w:pBdr>
        <w:spacing w:after="120"/>
      </w:pPr>
      <w:r>
        <w:rPr>
          <w:rFonts w:cs="Calibri"/>
          <w:b/>
          <w:sz w:val="30"/>
        </w:rPr>
        <w:lastRenderedPageBreak/>
        <w:t>Page 15 — Story 1: Exercises</w:t>
      </w:r>
    </w:p>
    <w:p w14:paraId="14B9F0D2" w14:textId="77777777" w:rsidR="00CB185A" w:rsidRDefault="006E3EAF">
      <w:pPr>
        <w:spacing w:after="60"/>
      </w:pPr>
      <w:r>
        <w:rPr>
          <w:rFonts w:cs="Calibri"/>
          <w:b/>
          <w:sz w:val="23"/>
        </w:rPr>
        <w:t>A. Answer in one line:</w:t>
      </w:r>
    </w:p>
    <w:p w14:paraId="3C585B17" w14:textId="77777777" w:rsidR="00CB185A" w:rsidRDefault="006E3EAF">
      <w:pPr>
        <w:spacing w:after="20"/>
      </w:pPr>
      <w:r>
        <w:rPr>
          <w:rFonts w:cs="Calibri"/>
        </w:rPr>
        <w:t>1. Where did the cricket ball go?</w:t>
      </w:r>
    </w:p>
    <w:p w14:paraId="24AB610A" w14:textId="77777777" w:rsidR="00CB185A" w:rsidRDefault="006E3EAF">
      <w:pPr>
        <w:spacing w:after="120"/>
      </w:pPr>
      <w:r>
        <w:rPr>
          <w:rFonts w:cs="Calibri"/>
          <w:sz w:val="18"/>
        </w:rPr>
        <w:t>_________________________________________________________________________________________________________</w:t>
      </w:r>
    </w:p>
    <w:p w14:paraId="5DB694BF" w14:textId="77777777" w:rsidR="00CB185A" w:rsidRDefault="006E3EAF">
      <w:pPr>
        <w:spacing w:after="20"/>
      </w:pPr>
      <w:r>
        <w:rPr>
          <w:rFonts w:cs="Calibri"/>
        </w:rPr>
        <w:t>2. What did the sisters do first after the crack?</w:t>
      </w:r>
    </w:p>
    <w:p w14:paraId="4075549B" w14:textId="77777777" w:rsidR="00CB185A" w:rsidRDefault="006E3EAF">
      <w:pPr>
        <w:spacing w:after="120"/>
      </w:pPr>
      <w:r>
        <w:rPr>
          <w:rFonts w:cs="Calibri"/>
          <w:sz w:val="18"/>
        </w:rPr>
        <w:t>_________________________________________________________________________________________________________</w:t>
      </w:r>
    </w:p>
    <w:p w14:paraId="703B8364" w14:textId="77777777" w:rsidR="00CB185A" w:rsidRDefault="006E3EAF">
      <w:pPr>
        <w:spacing w:after="20"/>
      </w:pPr>
      <w:r>
        <w:rPr>
          <w:rFonts w:cs="Calibri"/>
        </w:rPr>
        <w:t>3. What did Hira take with her in the morning?</w:t>
      </w:r>
    </w:p>
    <w:p w14:paraId="362C7F4D" w14:textId="77777777" w:rsidR="00CB185A" w:rsidRDefault="006E3EAF">
      <w:pPr>
        <w:spacing w:after="120"/>
      </w:pPr>
      <w:r>
        <w:rPr>
          <w:rFonts w:cs="Calibri"/>
          <w:sz w:val="18"/>
        </w:rPr>
        <w:t>_________________________________________________________________________________________________________</w:t>
      </w:r>
    </w:p>
    <w:p w14:paraId="641C7D12" w14:textId="77777777" w:rsidR="00CB185A" w:rsidRDefault="006E3EAF">
      <w:pPr>
        <w:spacing w:after="20"/>
      </w:pPr>
      <w:r>
        <w:rPr>
          <w:rFonts w:cs="Calibri"/>
        </w:rPr>
        <w:t>4. What did Chacha Rafiq say about the money?</w:t>
      </w:r>
    </w:p>
    <w:p w14:paraId="33F6FC0C" w14:textId="77777777" w:rsidR="00CB185A" w:rsidRDefault="006E3EAF">
      <w:pPr>
        <w:spacing w:after="120"/>
      </w:pPr>
      <w:r>
        <w:rPr>
          <w:rFonts w:cs="Calibri"/>
          <w:sz w:val="18"/>
        </w:rPr>
        <w:t>_________________________________________________________________________________________________________</w:t>
      </w:r>
    </w:p>
    <w:p w14:paraId="25303067" w14:textId="77777777" w:rsidR="00CB185A" w:rsidRDefault="006E3EAF">
      <w:pPr>
        <w:spacing w:after="60"/>
      </w:pPr>
      <w:r>
        <w:rPr>
          <w:rFonts w:cs="Calibri"/>
          <w:b/>
          <w:sz w:val="23"/>
        </w:rPr>
        <w:t>B. True (T) or False (F):</w:t>
      </w:r>
    </w:p>
    <w:tbl>
      <w:tblPr>
        <w:tblW w:w="0" w:type="auto"/>
        <w:jc w:val="center"/>
        <w:tblLook w:val="04A0" w:firstRow="1" w:lastRow="0" w:firstColumn="1" w:lastColumn="0" w:noHBand="0" w:noVBand="1"/>
      </w:tblPr>
      <w:tblGrid>
        <w:gridCol w:w="5234"/>
        <w:gridCol w:w="5234"/>
      </w:tblGrid>
      <w:tr w:rsidR="00CB185A" w14:paraId="2C3789BB"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BDA34E" w14:textId="77777777" w:rsidR="00CB185A" w:rsidRDefault="006E3EAF">
            <w:pPr>
              <w:spacing w:after="0"/>
            </w:pPr>
            <w:r>
              <w:rPr>
                <w:rFonts w:cs="Calibri"/>
              </w:rPr>
              <w:t>Hira could not enjoy her snacks that evening.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2EB08B" w14:textId="77777777" w:rsidR="00CB185A" w:rsidRDefault="006E3EAF">
            <w:pPr>
              <w:spacing w:after="0"/>
            </w:pPr>
            <w:r>
              <w:rPr>
                <w:rFonts w:cs="Calibri"/>
              </w:rPr>
              <w:t>Chacha Rafiq was very angry.  ( )</w:t>
            </w:r>
          </w:p>
        </w:tc>
      </w:tr>
      <w:tr w:rsidR="00CB185A" w14:paraId="24DE5B85"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AB9E7A" w14:textId="77777777" w:rsidR="00CB185A" w:rsidRDefault="006E3EAF">
            <w:pPr>
              <w:spacing w:after="0"/>
            </w:pPr>
            <w:r>
              <w:rPr>
                <w:rFonts w:cs="Calibri"/>
              </w:rPr>
              <w:t>Hira told the truth by herself.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EB9C76" w14:textId="77777777" w:rsidR="00CB185A" w:rsidRDefault="006E3EAF">
            <w:pPr>
              <w:spacing w:after="0"/>
            </w:pPr>
            <w:r>
              <w:rPr>
                <w:rFonts w:cs="Calibri"/>
              </w:rPr>
              <w:t>Telling the truth needed courage.  ( )</w:t>
            </w:r>
          </w:p>
        </w:tc>
      </w:tr>
    </w:tbl>
    <w:p w14:paraId="0169D284" w14:textId="77777777" w:rsidR="00CB185A" w:rsidRDefault="006E3EAF">
      <w:pPr>
        <w:spacing w:after="60"/>
      </w:pPr>
      <w:r>
        <w:rPr>
          <w:rFonts w:cs="Calibri"/>
          <w:b/>
          <w:sz w:val="23"/>
        </w:rPr>
        <w:t>C. Match (write the letter):</w:t>
      </w:r>
    </w:p>
    <w:tbl>
      <w:tblPr>
        <w:tblW w:w="0" w:type="auto"/>
        <w:jc w:val="center"/>
        <w:tblLook w:val="04A0" w:firstRow="1" w:lastRow="0" w:firstColumn="1" w:lastColumn="0" w:noHBand="0" w:noVBand="1"/>
      </w:tblPr>
      <w:tblGrid>
        <w:gridCol w:w="3490"/>
        <w:gridCol w:w="3490"/>
        <w:gridCol w:w="3490"/>
      </w:tblGrid>
      <w:tr w:rsidR="00CB185A" w14:paraId="7D11B1B0"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BDB338" w14:textId="77777777" w:rsidR="00CB185A" w:rsidRDefault="006E3EAF">
            <w:pPr>
              <w:spacing w:after="0"/>
            </w:pPr>
            <w:r>
              <w:rPr>
                <w:rFonts w:cs="Calibri"/>
              </w:rPr>
              <w:t>1. froze 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915E10" w14:textId="77777777" w:rsidR="00CB185A" w:rsidRDefault="006E3EAF">
            <w:pPr>
              <w:spacing w:after="0"/>
            </w:pPr>
            <w:r>
              <w:rPr>
                <w:rFonts w:cs="Calibri"/>
              </w:rPr>
              <w:t>2. precious ___</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D24E45" w14:textId="77777777" w:rsidR="00CB185A" w:rsidRDefault="006E3EAF">
            <w:pPr>
              <w:spacing w:after="0"/>
            </w:pPr>
            <w:r>
              <w:rPr>
                <w:rFonts w:cs="Calibri"/>
              </w:rPr>
              <w:t>3. repair ___</w:t>
            </w:r>
          </w:p>
        </w:tc>
      </w:tr>
      <w:tr w:rsidR="00CB185A" w14:paraId="178A3419"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DA9A42" w14:textId="77777777" w:rsidR="00CB185A" w:rsidRDefault="006E3EAF">
            <w:pPr>
              <w:spacing w:after="0"/>
            </w:pPr>
            <w:r>
              <w:rPr>
                <w:rFonts w:cs="Calibri"/>
              </w:rPr>
              <w:t>a. to fix something broken</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5CB06B" w14:textId="77777777" w:rsidR="00CB185A" w:rsidRDefault="006E3EAF">
            <w:pPr>
              <w:spacing w:after="0"/>
            </w:pPr>
            <w:r>
              <w:rPr>
                <w:rFonts w:cs="Calibri"/>
              </w:rPr>
              <w:t>b. stopped still with shock</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E8B590" w14:textId="77777777" w:rsidR="00CB185A" w:rsidRDefault="006E3EAF">
            <w:pPr>
              <w:spacing w:after="0"/>
            </w:pPr>
            <w:r>
              <w:rPr>
                <w:rFonts w:cs="Calibri"/>
              </w:rPr>
              <w:t>c. very valuable</w:t>
            </w:r>
          </w:p>
        </w:tc>
      </w:tr>
    </w:tbl>
    <w:p w14:paraId="2BFD744E" w14:textId="77777777" w:rsidR="00CB185A" w:rsidRDefault="006E3EAF">
      <w:pPr>
        <w:spacing w:after="60"/>
      </w:pPr>
      <w:r>
        <w:rPr>
          <w:rFonts w:cs="Calibri"/>
          <w:b/>
          <w:sz w:val="23"/>
        </w:rPr>
        <w:t>اردو</w:t>
      </w:r>
      <w:r>
        <w:rPr>
          <w:rFonts w:cs="Calibri"/>
          <w:b/>
          <w:sz w:val="23"/>
        </w:rPr>
        <w:t xml:space="preserve"> </w:t>
      </w:r>
      <w:r>
        <w:rPr>
          <w:rFonts w:cs="Calibri"/>
          <w:b/>
          <w:sz w:val="23"/>
        </w:rPr>
        <w:t>میں</w:t>
      </w:r>
      <w:r>
        <w:rPr>
          <w:rFonts w:cs="Calibri"/>
          <w:b/>
          <w:sz w:val="23"/>
        </w:rPr>
        <w:t xml:space="preserve"> </w:t>
      </w:r>
      <w:r>
        <w:rPr>
          <w:rFonts w:cs="Calibri"/>
          <w:b/>
          <w:sz w:val="23"/>
        </w:rPr>
        <w:t>جواب</w:t>
      </w:r>
      <w:r>
        <w:rPr>
          <w:rFonts w:cs="Calibri"/>
          <w:b/>
          <w:sz w:val="23"/>
        </w:rPr>
        <w:t xml:space="preserve"> </w:t>
      </w:r>
      <w:r>
        <w:rPr>
          <w:rFonts w:cs="Calibri"/>
          <w:b/>
          <w:sz w:val="23"/>
        </w:rPr>
        <w:t>لکھیں</w:t>
      </w:r>
      <w:r>
        <w:rPr>
          <w:rFonts w:cs="Calibri"/>
          <w:b/>
          <w:sz w:val="23"/>
        </w:rPr>
        <w:t>: (D)</w:t>
      </w:r>
    </w:p>
    <w:p w14:paraId="3563AA48" w14:textId="77777777" w:rsidR="00CB185A" w:rsidRDefault="006E3EAF">
      <w:pPr>
        <w:bidi/>
        <w:spacing w:after="20"/>
        <w:jc w:val="right"/>
      </w:pPr>
      <w:r>
        <w:rPr>
          <w:rFonts w:ascii="Urdu Typesetting" w:hAnsi="Urdu Typesetting" w:cs="Urdu Typesetting"/>
          <w:sz w:val="26"/>
          <w:szCs w:val="26"/>
          <w:rtl/>
        </w:rPr>
        <w:t>۱۔ گیند سے کیا ٹوٹا؟</w:t>
      </w:r>
    </w:p>
    <w:p w14:paraId="4B884CBE" w14:textId="77777777" w:rsidR="00CB185A" w:rsidRDefault="006E3EAF">
      <w:pPr>
        <w:spacing w:after="120"/>
      </w:pPr>
      <w:r>
        <w:rPr>
          <w:rFonts w:cs="Calibri"/>
          <w:sz w:val="18"/>
        </w:rPr>
        <w:t>_________________________________________________________________________________________________________</w:t>
      </w:r>
    </w:p>
    <w:p w14:paraId="46F504E4" w14:textId="77777777" w:rsidR="00CB185A" w:rsidRDefault="006E3EAF">
      <w:pPr>
        <w:bidi/>
        <w:spacing w:after="20"/>
        <w:jc w:val="right"/>
      </w:pPr>
      <w:r>
        <w:rPr>
          <w:rFonts w:ascii="Urdu Typesetting" w:hAnsi="Urdu Typesetting" w:cs="Urdu Typesetting"/>
          <w:sz w:val="26"/>
          <w:szCs w:val="26"/>
          <w:rtl/>
        </w:rPr>
        <w:t>۲۔ صبح حرا نے کیا کیا؟</w:t>
      </w:r>
    </w:p>
    <w:p w14:paraId="40C97FEF" w14:textId="77777777" w:rsidR="00CB185A" w:rsidRDefault="006E3EAF">
      <w:pPr>
        <w:spacing w:after="120"/>
      </w:pPr>
      <w:r>
        <w:rPr>
          <w:rFonts w:cs="Calibri"/>
          <w:sz w:val="18"/>
        </w:rPr>
        <w:t>_________________________________________________________________________________________________________</w:t>
      </w:r>
    </w:p>
    <w:p w14:paraId="0D3DDD40" w14:textId="77777777" w:rsidR="00CB185A" w:rsidRDefault="006E3EAF">
      <w:pPr>
        <w:bidi/>
        <w:spacing w:after="20"/>
        <w:jc w:val="right"/>
      </w:pPr>
      <w:r>
        <w:rPr>
          <w:rFonts w:ascii="Urdu Typesetting" w:hAnsi="Urdu Typesetting" w:cs="Urdu Typesetting"/>
          <w:sz w:val="26"/>
          <w:szCs w:val="26"/>
          <w:rtl/>
        </w:rPr>
        <w:t>۳۔ اس کہانی کا سبق کیا ہے؟</w:t>
      </w:r>
    </w:p>
    <w:p w14:paraId="195DA988" w14:textId="77777777" w:rsidR="00CB185A" w:rsidRDefault="006E3EAF">
      <w:pPr>
        <w:spacing w:after="120"/>
      </w:pPr>
      <w:r>
        <w:rPr>
          <w:rFonts w:cs="Calibri"/>
          <w:sz w:val="18"/>
        </w:rPr>
        <w:t>_________________________________________________________________________________________________________</w:t>
      </w:r>
    </w:p>
    <w:p w14:paraId="393D929C" w14:textId="77777777" w:rsidR="00CB185A" w:rsidRDefault="006E3EAF">
      <w:r>
        <w:br w:type="page"/>
      </w:r>
    </w:p>
    <w:p w14:paraId="0A2E3A19" w14:textId="77777777" w:rsidR="00CB185A" w:rsidRDefault="006E3EAF">
      <w:pPr>
        <w:pBdr>
          <w:bottom w:val="single" w:sz="8" w:space="2" w:color="000000"/>
        </w:pBdr>
        <w:spacing w:after="120"/>
      </w:pPr>
      <w:r>
        <w:rPr>
          <w:rFonts w:cs="Calibri"/>
          <w:b/>
          <w:sz w:val="30"/>
        </w:rPr>
        <w:lastRenderedPageBreak/>
        <w:t>Page 16 — Story 2: The Heaviest Coin</w:t>
      </w:r>
    </w:p>
    <w:p w14:paraId="2A77993D" w14:textId="77777777" w:rsidR="00CB185A" w:rsidRDefault="006E3EAF">
      <w:pPr>
        <w:spacing w:after="120" w:line="280" w:lineRule="exact"/>
      </w:pPr>
      <w:r>
        <w:rPr>
          <w:rFonts w:cs="Calibri"/>
        </w:rPr>
        <w:t>One day at tuition, Alishba Baji told the class a story. “Long ago, a king announced: whoever gives the most for the poor will win a great prize.”</w:t>
      </w:r>
    </w:p>
    <w:p w14:paraId="493E8FED" w14:textId="77777777" w:rsidR="00CB185A" w:rsidRDefault="006E3EAF">
      <w:pPr>
        <w:spacing w:after="120" w:line="280" w:lineRule="exact"/>
      </w:pPr>
      <w:r>
        <w:rPr>
          <w:rFonts w:cs="Calibri"/>
        </w:rPr>
        <w:t>“A rich man marched through the bazaar with drummers, and loudly gave a big bag of gold. Everyone clapped. The same evening, a little girl quietly gave one small coin — all she had saved — and told no one. She also carried water every day for an old blind woman.”</w:t>
      </w:r>
    </w:p>
    <w:p w14:paraId="00245DFA" w14:textId="77777777" w:rsidR="00CB185A" w:rsidRDefault="006E3EAF">
      <w:pPr>
        <w:spacing w:after="120" w:line="280" w:lineRule="exact"/>
      </w:pPr>
      <w:r>
        <w:rPr>
          <w:rFonts w:cs="Calibri"/>
        </w:rPr>
        <w:t>“That night the king dreamed of a great scale. On one side lay the bag of gold — on the other, the girl’s single coin. And the coin was HEAVIER! A voice said: We do not weigh the gift. We weigh the heart behind it.”</w:t>
      </w:r>
    </w:p>
    <w:p w14:paraId="0E36025C" w14:textId="77777777" w:rsidR="00CB185A" w:rsidRDefault="006E3EAF">
      <w:pPr>
        <w:spacing w:after="120" w:line="280" w:lineRule="exact"/>
      </w:pPr>
      <w:r>
        <w:rPr>
          <w:rFonts w:cs="Calibri"/>
        </w:rPr>
        <w:t>Alishba Baji closed the book. “This is called ikhlas — doing good only for Allah, not for claps. A small deed with a sincere heart is heavier than a mountain of show.”</w:t>
      </w:r>
    </w:p>
    <w:p w14:paraId="4905424A" w14:textId="77777777" w:rsidR="00CB185A" w:rsidRDefault="006E3EAF">
      <w:pPr>
        <w:bidi/>
        <w:spacing w:after="120"/>
        <w:jc w:val="right"/>
      </w:pPr>
      <w:r>
        <w:rPr>
          <w:rFonts w:ascii="Urdu Typesetting" w:hAnsi="Urdu Typesetting" w:cs="Urdu Typesetting"/>
          <w:b/>
          <w:sz w:val="30"/>
          <w:szCs w:val="30"/>
          <w:rtl/>
        </w:rPr>
        <w:t>سب سے بھاری سکہ</w:t>
      </w:r>
    </w:p>
    <w:p w14:paraId="69CCE1EF" w14:textId="77777777" w:rsidR="00CB185A" w:rsidRDefault="006E3EAF">
      <w:pPr>
        <w:bidi/>
        <w:spacing w:after="80" w:line="440" w:lineRule="exact"/>
        <w:jc w:val="right"/>
      </w:pPr>
      <w:r>
        <w:rPr>
          <w:rFonts w:ascii="Urdu Typesetting" w:hAnsi="Urdu Typesetting" w:cs="Urdu Typesetting"/>
          <w:sz w:val="26"/>
          <w:szCs w:val="26"/>
          <w:rtl/>
        </w:rPr>
        <w:t>ایک دن ٹیوشن میں الشبا باجی نے ایک کہانی سنائی۔ ”بہت پرانے زمانے میں ایک بادشاہ نے اعلان کیا: جو غریبوں کے لیے سب سے زیادہ دے گا، اسے انعام ملے گا۔“</w:t>
      </w:r>
    </w:p>
    <w:p w14:paraId="7404840F" w14:textId="77777777" w:rsidR="00CB185A" w:rsidRDefault="006E3EAF">
      <w:pPr>
        <w:bidi/>
        <w:spacing w:after="80" w:line="440" w:lineRule="exact"/>
        <w:jc w:val="right"/>
      </w:pPr>
      <w:r>
        <w:rPr>
          <w:rFonts w:ascii="Urdu Typesetting" w:hAnsi="Urdu Typesetting" w:cs="Urdu Typesetting"/>
          <w:sz w:val="26"/>
          <w:szCs w:val="26"/>
          <w:rtl/>
        </w:rPr>
        <w:t>”ایک امیر آدمی ڈھول بجواتا ہوا بازار سے گزرا اور سب کے سامنے سونے کی بڑی تھیلی دی۔ سب نے تالیاں بجائیں۔ اسی شام ایک چھوٹی بچی نے چپکے سے اپنا واحد سکہ دے دیا جو اس نے جمع کیا تھا، اور کسی کو نہ بتایا۔ وہ روز ایک نابینا بڑھیا کے لیے پانی بھی بھرتی تھی۔“</w:t>
      </w:r>
    </w:p>
    <w:p w14:paraId="6C4B256A" w14:textId="77777777" w:rsidR="00CB185A" w:rsidRDefault="006E3EAF">
      <w:pPr>
        <w:bidi/>
        <w:spacing w:after="80" w:line="440" w:lineRule="exact"/>
        <w:jc w:val="right"/>
      </w:pPr>
      <w:r>
        <w:rPr>
          <w:rFonts w:ascii="Urdu Typesetting" w:hAnsi="Urdu Typesetting" w:cs="Urdu Typesetting"/>
          <w:sz w:val="26"/>
          <w:szCs w:val="26"/>
          <w:rtl/>
        </w:rPr>
        <w:t>”رات کو بادشاہ نے خواب میں ایک بڑا ترازو دیکھا۔ ایک پلڑے میں سونے کی تھیلی تھی اور دوسرے میں بچی کا ایک سکہ۔ اور سکہ بھاری تھا! آواز آئی: ہم تحفہ نہیں تولتے، ہم دل تولتے ہیں۔“</w:t>
      </w:r>
    </w:p>
    <w:p w14:paraId="19E737FD" w14:textId="77777777" w:rsidR="00CB185A" w:rsidRDefault="006E3EAF">
      <w:pPr>
        <w:bidi/>
        <w:spacing w:after="80" w:line="440" w:lineRule="exact"/>
        <w:jc w:val="right"/>
      </w:pPr>
      <w:r>
        <w:rPr>
          <w:rFonts w:ascii="Urdu Typesetting" w:hAnsi="Urdu Typesetting" w:cs="Urdu Typesetting"/>
          <w:sz w:val="26"/>
          <w:szCs w:val="26"/>
          <w:rtl/>
        </w:rPr>
        <w:t>الشبا باجی نے کتاب بند کی۔ ”اسے اخلاص کہتے ہیں ۔ نیکی صرف اللہ کے لیے کرنا، تالیوں کے لیے نہیں۔ سچے دل سے کی گئی چھوٹی نیکی دکھاوے کے پہاڑ سے بھاری ہے۔“</w:t>
      </w:r>
    </w:p>
    <w:p w14:paraId="565BAEB7" w14:textId="77777777" w:rsidR="00CB185A" w:rsidRDefault="006E3EAF">
      <w:r>
        <w:br w:type="page"/>
      </w:r>
    </w:p>
    <w:p w14:paraId="164A791A" w14:textId="77777777" w:rsidR="00CB185A" w:rsidRDefault="006E3EAF">
      <w:pPr>
        <w:pBdr>
          <w:bottom w:val="single" w:sz="8" w:space="2" w:color="000000"/>
        </w:pBdr>
        <w:spacing w:after="120"/>
      </w:pPr>
      <w:r>
        <w:rPr>
          <w:rFonts w:cs="Calibri"/>
          <w:b/>
          <w:sz w:val="30"/>
        </w:rPr>
        <w:lastRenderedPageBreak/>
        <w:t>Page 17 — Story 2: Exercises</w:t>
      </w:r>
    </w:p>
    <w:p w14:paraId="42148D06" w14:textId="77777777" w:rsidR="00CB185A" w:rsidRDefault="006E3EAF">
      <w:pPr>
        <w:spacing w:after="60"/>
      </w:pPr>
      <w:r>
        <w:rPr>
          <w:rFonts w:cs="Calibri"/>
          <w:b/>
          <w:sz w:val="23"/>
        </w:rPr>
        <w:t>A. Answer in one line:</w:t>
      </w:r>
    </w:p>
    <w:p w14:paraId="2972E9F6" w14:textId="77777777" w:rsidR="00CB185A" w:rsidRDefault="006E3EAF">
      <w:pPr>
        <w:spacing w:after="20"/>
      </w:pPr>
      <w:r>
        <w:rPr>
          <w:rFonts w:cs="Calibri"/>
        </w:rPr>
        <w:t>1. What did the king promise to the biggest giver?</w:t>
      </w:r>
    </w:p>
    <w:p w14:paraId="3886407C" w14:textId="77777777" w:rsidR="00CB185A" w:rsidRDefault="006E3EAF">
      <w:pPr>
        <w:spacing w:after="120"/>
      </w:pPr>
      <w:r>
        <w:rPr>
          <w:rFonts w:cs="Calibri"/>
          <w:sz w:val="18"/>
        </w:rPr>
        <w:t>_________________________________________________________________________________________________________</w:t>
      </w:r>
    </w:p>
    <w:p w14:paraId="11649EC8" w14:textId="77777777" w:rsidR="00CB185A" w:rsidRDefault="006E3EAF">
      <w:pPr>
        <w:spacing w:after="20"/>
      </w:pPr>
      <w:r>
        <w:rPr>
          <w:rFonts w:cs="Calibri"/>
        </w:rPr>
        <w:t>2. How did the rich man give his gold?</w:t>
      </w:r>
    </w:p>
    <w:p w14:paraId="5C2C07F1" w14:textId="77777777" w:rsidR="00CB185A" w:rsidRDefault="006E3EAF">
      <w:pPr>
        <w:spacing w:after="120"/>
      </w:pPr>
      <w:r>
        <w:rPr>
          <w:rFonts w:cs="Calibri"/>
          <w:sz w:val="18"/>
        </w:rPr>
        <w:t>_________________________________________________________________________________________________________</w:t>
      </w:r>
    </w:p>
    <w:p w14:paraId="2039859D" w14:textId="77777777" w:rsidR="00CB185A" w:rsidRDefault="006E3EAF">
      <w:pPr>
        <w:spacing w:after="20"/>
      </w:pPr>
      <w:r>
        <w:rPr>
          <w:rFonts w:cs="Calibri"/>
        </w:rPr>
        <w:t>3. What did the little girl give?</w:t>
      </w:r>
    </w:p>
    <w:p w14:paraId="59C7A270" w14:textId="77777777" w:rsidR="00CB185A" w:rsidRDefault="006E3EAF">
      <w:pPr>
        <w:spacing w:after="120"/>
      </w:pPr>
      <w:r>
        <w:rPr>
          <w:rFonts w:cs="Calibri"/>
          <w:sz w:val="18"/>
        </w:rPr>
        <w:t>_________________________________________________________________________________________________________</w:t>
      </w:r>
    </w:p>
    <w:p w14:paraId="5AAF8AB0" w14:textId="77777777" w:rsidR="00CB185A" w:rsidRDefault="006E3EAF">
      <w:pPr>
        <w:spacing w:after="20"/>
      </w:pPr>
      <w:r>
        <w:rPr>
          <w:rFonts w:cs="Calibri"/>
        </w:rPr>
        <w:t>4. What did the great scale really weigh?</w:t>
      </w:r>
    </w:p>
    <w:p w14:paraId="1B686046" w14:textId="77777777" w:rsidR="00CB185A" w:rsidRDefault="006E3EAF">
      <w:pPr>
        <w:spacing w:after="120"/>
      </w:pPr>
      <w:r>
        <w:rPr>
          <w:rFonts w:cs="Calibri"/>
          <w:sz w:val="18"/>
        </w:rPr>
        <w:t>_________________________________________________________________________________________________________</w:t>
      </w:r>
    </w:p>
    <w:p w14:paraId="0E422B35" w14:textId="77777777" w:rsidR="00CB185A" w:rsidRDefault="006E3EAF">
      <w:pPr>
        <w:spacing w:after="60"/>
      </w:pPr>
      <w:r>
        <w:rPr>
          <w:rFonts w:cs="Calibri"/>
          <w:b/>
          <w:sz w:val="23"/>
        </w:rPr>
        <w:t>B. True (T) or False (F):</w:t>
      </w:r>
    </w:p>
    <w:tbl>
      <w:tblPr>
        <w:tblW w:w="0" w:type="auto"/>
        <w:jc w:val="center"/>
        <w:tblLook w:val="04A0" w:firstRow="1" w:lastRow="0" w:firstColumn="1" w:lastColumn="0" w:noHBand="0" w:noVBand="1"/>
      </w:tblPr>
      <w:tblGrid>
        <w:gridCol w:w="5234"/>
        <w:gridCol w:w="5234"/>
      </w:tblGrid>
      <w:tr w:rsidR="00CB185A" w14:paraId="0F86C74E"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805890" w14:textId="77777777" w:rsidR="00CB185A" w:rsidRDefault="006E3EAF">
            <w:pPr>
              <w:spacing w:after="0"/>
            </w:pPr>
            <w:r>
              <w:rPr>
                <w:rFonts w:cs="Calibri"/>
              </w:rPr>
              <w:t>The girl told everyone about her coin.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D24AA8" w14:textId="77777777" w:rsidR="00CB185A" w:rsidRDefault="006E3EAF">
            <w:pPr>
              <w:spacing w:after="0"/>
            </w:pPr>
            <w:r>
              <w:rPr>
                <w:rFonts w:cs="Calibri"/>
              </w:rPr>
              <w:t>The girl helped a blind woman daily.  ( )</w:t>
            </w:r>
          </w:p>
        </w:tc>
      </w:tr>
      <w:tr w:rsidR="00CB185A" w14:paraId="27FEA51E"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98BE9F" w14:textId="77777777" w:rsidR="00CB185A" w:rsidRDefault="006E3EAF">
            <w:pPr>
              <w:spacing w:after="0"/>
            </w:pPr>
            <w:r>
              <w:rPr>
                <w:rFonts w:cs="Calibri"/>
              </w:rPr>
              <w:t>The coin was heavier than the gold.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D5B7F2" w14:textId="77777777" w:rsidR="00CB185A" w:rsidRDefault="006E3EAF">
            <w:pPr>
              <w:spacing w:after="0"/>
            </w:pPr>
            <w:r>
              <w:rPr>
                <w:rFonts w:cs="Calibri"/>
              </w:rPr>
              <w:t>The rich man gave secretly.  ( )</w:t>
            </w:r>
          </w:p>
        </w:tc>
      </w:tr>
    </w:tbl>
    <w:p w14:paraId="6F114072" w14:textId="77777777" w:rsidR="00CB185A" w:rsidRDefault="006E3EAF">
      <w:pPr>
        <w:spacing w:after="60"/>
      </w:pPr>
      <w:r>
        <w:rPr>
          <w:rFonts w:cs="Calibri"/>
          <w:b/>
          <w:sz w:val="23"/>
        </w:rPr>
        <w:t>C. What does "ikhlas" mean? Write in your own words:</w:t>
      </w:r>
    </w:p>
    <w:p w14:paraId="03E2395F" w14:textId="77777777" w:rsidR="00CB185A" w:rsidRDefault="006E3EAF">
      <w:pPr>
        <w:spacing w:after="160"/>
      </w:pPr>
      <w:r>
        <w:rPr>
          <w:rFonts w:cs="Calibri"/>
          <w:sz w:val="18"/>
        </w:rPr>
        <w:t>_________________________________________________________________________________________________________</w:t>
      </w:r>
    </w:p>
    <w:p w14:paraId="18BFB0FB" w14:textId="77777777" w:rsidR="00CB185A" w:rsidRDefault="006E3EAF">
      <w:pPr>
        <w:spacing w:after="60"/>
      </w:pPr>
      <w:r>
        <w:rPr>
          <w:rFonts w:cs="Calibri"/>
          <w:b/>
          <w:sz w:val="23"/>
        </w:rPr>
        <w:t>اردو</w:t>
      </w:r>
      <w:r>
        <w:rPr>
          <w:rFonts w:cs="Calibri"/>
          <w:b/>
          <w:sz w:val="23"/>
        </w:rPr>
        <w:t xml:space="preserve"> </w:t>
      </w:r>
      <w:r>
        <w:rPr>
          <w:rFonts w:cs="Calibri"/>
          <w:b/>
          <w:sz w:val="23"/>
        </w:rPr>
        <w:t>میں</w:t>
      </w:r>
      <w:r>
        <w:rPr>
          <w:rFonts w:cs="Calibri"/>
          <w:b/>
          <w:sz w:val="23"/>
        </w:rPr>
        <w:t xml:space="preserve"> </w:t>
      </w:r>
      <w:r>
        <w:rPr>
          <w:rFonts w:cs="Calibri"/>
          <w:b/>
          <w:sz w:val="23"/>
        </w:rPr>
        <w:t>جواب</w:t>
      </w:r>
      <w:r>
        <w:rPr>
          <w:rFonts w:cs="Calibri"/>
          <w:b/>
          <w:sz w:val="23"/>
        </w:rPr>
        <w:t xml:space="preserve"> </w:t>
      </w:r>
      <w:r>
        <w:rPr>
          <w:rFonts w:cs="Calibri"/>
          <w:b/>
          <w:sz w:val="23"/>
        </w:rPr>
        <w:t>لکھیں</w:t>
      </w:r>
      <w:r>
        <w:rPr>
          <w:rFonts w:cs="Calibri"/>
          <w:b/>
          <w:sz w:val="23"/>
        </w:rPr>
        <w:t>: (D)</w:t>
      </w:r>
    </w:p>
    <w:p w14:paraId="0CF53AE5" w14:textId="77777777" w:rsidR="00CB185A" w:rsidRDefault="006E3EAF">
      <w:pPr>
        <w:bidi/>
        <w:spacing w:after="20"/>
        <w:jc w:val="right"/>
      </w:pPr>
      <w:r>
        <w:rPr>
          <w:rFonts w:ascii="Urdu Typesetting" w:hAnsi="Urdu Typesetting" w:cs="Urdu Typesetting"/>
          <w:sz w:val="26"/>
          <w:szCs w:val="26"/>
          <w:rtl/>
        </w:rPr>
        <w:t>۱۔ بادشاہ نے کیا اعلان کیا؟</w:t>
      </w:r>
    </w:p>
    <w:p w14:paraId="36E10F06" w14:textId="77777777" w:rsidR="00CB185A" w:rsidRDefault="006E3EAF">
      <w:pPr>
        <w:spacing w:after="120"/>
      </w:pPr>
      <w:r>
        <w:rPr>
          <w:rFonts w:cs="Calibri"/>
          <w:sz w:val="18"/>
        </w:rPr>
        <w:t>_________________________________________________________________________________________________________</w:t>
      </w:r>
    </w:p>
    <w:p w14:paraId="730A3CFB" w14:textId="77777777" w:rsidR="00CB185A" w:rsidRDefault="006E3EAF">
      <w:pPr>
        <w:bidi/>
        <w:spacing w:after="20"/>
        <w:jc w:val="right"/>
      </w:pPr>
      <w:r>
        <w:rPr>
          <w:rFonts w:ascii="Urdu Typesetting" w:hAnsi="Urdu Typesetting" w:cs="Urdu Typesetting"/>
          <w:sz w:val="26"/>
          <w:szCs w:val="26"/>
          <w:rtl/>
        </w:rPr>
        <w:t>۲۔ بچی نے کیا دیا؟</w:t>
      </w:r>
    </w:p>
    <w:p w14:paraId="6AD26749" w14:textId="77777777" w:rsidR="00CB185A" w:rsidRDefault="006E3EAF">
      <w:pPr>
        <w:spacing w:after="120"/>
      </w:pPr>
      <w:r>
        <w:rPr>
          <w:rFonts w:cs="Calibri"/>
          <w:sz w:val="18"/>
        </w:rPr>
        <w:t>_________________________________________________________________________________________________________</w:t>
      </w:r>
    </w:p>
    <w:p w14:paraId="24D15056" w14:textId="77777777" w:rsidR="00CB185A" w:rsidRDefault="006E3EAF">
      <w:pPr>
        <w:bidi/>
        <w:spacing w:after="20"/>
        <w:jc w:val="right"/>
      </w:pPr>
      <w:r>
        <w:rPr>
          <w:rFonts w:ascii="Urdu Typesetting" w:hAnsi="Urdu Typesetting" w:cs="Urdu Typesetting"/>
          <w:sz w:val="26"/>
          <w:szCs w:val="26"/>
          <w:rtl/>
        </w:rPr>
        <w:t>۳۔ ترازو میں کون سی چیز بھاری تھی اور کیوں؟</w:t>
      </w:r>
    </w:p>
    <w:p w14:paraId="0D03AD9D" w14:textId="77777777" w:rsidR="00CB185A" w:rsidRDefault="006E3EAF">
      <w:pPr>
        <w:spacing w:after="120"/>
      </w:pPr>
      <w:r>
        <w:rPr>
          <w:rFonts w:cs="Calibri"/>
          <w:sz w:val="18"/>
        </w:rPr>
        <w:t>_________________________________________________________________________________________________________</w:t>
      </w:r>
    </w:p>
    <w:p w14:paraId="6128269E" w14:textId="77777777" w:rsidR="00CB185A" w:rsidRDefault="006E3EAF">
      <w:pPr>
        <w:spacing w:after="60"/>
      </w:pPr>
      <w:r>
        <w:rPr>
          <w:rFonts w:cs="Calibri"/>
          <w:b/>
          <w:sz w:val="23"/>
        </w:rPr>
        <w:t>E. Write ONE small good deed you can do secretly this week:</w:t>
      </w:r>
    </w:p>
    <w:p w14:paraId="5C5E5948" w14:textId="77777777" w:rsidR="00CB185A" w:rsidRDefault="006E3EAF">
      <w:pPr>
        <w:spacing w:after="80"/>
      </w:pPr>
      <w:r>
        <w:rPr>
          <w:rFonts w:cs="Calibri"/>
          <w:sz w:val="18"/>
        </w:rPr>
        <w:t>_________________________________________________________________________________________________________</w:t>
      </w:r>
    </w:p>
    <w:p w14:paraId="2A940FDA" w14:textId="77777777" w:rsidR="00CB185A" w:rsidRDefault="006E3EAF">
      <w:r>
        <w:br w:type="page"/>
      </w:r>
    </w:p>
    <w:p w14:paraId="0D30D8DE" w14:textId="77777777" w:rsidR="00CB185A" w:rsidRDefault="006E3EAF">
      <w:pPr>
        <w:pBdr>
          <w:bottom w:val="single" w:sz="8" w:space="2" w:color="000000"/>
        </w:pBdr>
        <w:spacing w:after="120"/>
      </w:pPr>
      <w:r>
        <w:rPr>
          <w:rFonts w:cs="Calibri"/>
          <w:b/>
          <w:sz w:val="30"/>
        </w:rPr>
        <w:lastRenderedPageBreak/>
        <w:t>Page 18 — Story 3: The Seed That Waited</w:t>
      </w:r>
    </w:p>
    <w:p w14:paraId="25FC78BE" w14:textId="77777777" w:rsidR="00CB185A" w:rsidRDefault="006E3EAF">
      <w:pPr>
        <w:spacing w:after="120" w:line="280" w:lineRule="exact"/>
      </w:pPr>
      <w:r>
        <w:rPr>
          <w:rFonts w:cs="Calibri"/>
        </w:rPr>
        <w:t>“Homework!” announced Alishba Baji. “Plant a bean seed, water it daily, and write what happens.” Hira raced home, pushed a seed into a pot of soil, and watered it. “Grow!” she commanded.</w:t>
      </w:r>
    </w:p>
    <w:p w14:paraId="61B0DE6C" w14:textId="77777777" w:rsidR="00CB185A" w:rsidRDefault="006E3EAF">
      <w:pPr>
        <w:spacing w:after="120" w:line="280" w:lineRule="exact"/>
      </w:pPr>
      <w:r>
        <w:rPr>
          <w:rFonts w:cs="Calibri"/>
        </w:rPr>
        <w:t>The next day — nothing. The day after — still nothing! On day three, Hira dug up the seed to check it. “Hira!” cried Zoya. “A seed works in secret. Under the soil it first grows a root — its drinking straw. If you keep digging it up, it can never begin!”</w:t>
      </w:r>
    </w:p>
    <w:p w14:paraId="5951C76D" w14:textId="77777777" w:rsidR="00CB185A" w:rsidRDefault="006E3EAF">
      <w:pPr>
        <w:spacing w:after="120" w:line="280" w:lineRule="exact"/>
      </w:pPr>
      <w:r>
        <w:rPr>
          <w:rFonts w:cs="Calibri"/>
        </w:rPr>
        <w:t>Hira planted the seed again. She watered it every day and — this was the hard part — waited. On day six, a tiny green loop pushed out of the soil. By day ten it had two little leaves, drinking sunlight to make its own food, just like Alishba Baji had said.</w:t>
      </w:r>
    </w:p>
    <w:p w14:paraId="315C738B" w14:textId="77777777" w:rsidR="00CB185A" w:rsidRDefault="006E3EAF">
      <w:pPr>
        <w:spacing w:after="120" w:line="280" w:lineRule="exact"/>
      </w:pPr>
      <w:r>
        <w:rPr>
          <w:rFonts w:cs="Calibri"/>
        </w:rPr>
        <w:t>In her homework copy, Hira wrote: “A plant needs soil, water, air and sunlight. And the gardener needs one thing more — patience.” Alishba Baji gave her a star for that line.</w:t>
      </w:r>
    </w:p>
    <w:p w14:paraId="42C97842" w14:textId="77777777" w:rsidR="00CB185A" w:rsidRDefault="006E3EAF">
      <w:pPr>
        <w:bidi/>
        <w:spacing w:after="120"/>
        <w:jc w:val="right"/>
      </w:pPr>
      <w:r>
        <w:rPr>
          <w:rFonts w:ascii="Urdu Typesetting" w:hAnsi="Urdu Typesetting" w:cs="Urdu Typesetting"/>
          <w:b/>
          <w:sz w:val="30"/>
          <w:szCs w:val="30"/>
          <w:rtl/>
        </w:rPr>
        <w:t>وہ بیج جس نے انتظار کیا</w:t>
      </w:r>
    </w:p>
    <w:p w14:paraId="461750DF" w14:textId="77777777" w:rsidR="00CB185A" w:rsidRDefault="006E3EAF">
      <w:pPr>
        <w:bidi/>
        <w:spacing w:after="80" w:line="440" w:lineRule="exact"/>
        <w:jc w:val="right"/>
      </w:pPr>
      <w:r>
        <w:rPr>
          <w:rFonts w:ascii="Urdu Typesetting" w:hAnsi="Urdu Typesetting" w:cs="Urdu Typesetting"/>
          <w:sz w:val="26"/>
          <w:szCs w:val="26"/>
          <w:rtl/>
        </w:rPr>
        <w:t>الشبا باجی نے اعلان کیا، ”ہوم ورک! ایک لوبیے کا بیج لگائیں، روز پانی دیں اور لکھیں کہ کیا ہوتا ہے۔“ حرا بھاگ کر گھر آئی، گملے کی مٹی میں بیج دبایا اور پانی دی کر حکم دیا، ”اُگ جاؤ!“</w:t>
      </w:r>
    </w:p>
    <w:p w14:paraId="07864D23" w14:textId="77777777" w:rsidR="00CB185A" w:rsidRDefault="006E3EAF">
      <w:pPr>
        <w:bidi/>
        <w:spacing w:after="80" w:line="440" w:lineRule="exact"/>
        <w:jc w:val="right"/>
      </w:pPr>
      <w:r>
        <w:rPr>
          <w:rFonts w:ascii="Urdu Typesetting" w:hAnsi="Urdu Typesetting" w:cs="Urdu Typesetting"/>
          <w:sz w:val="26"/>
          <w:szCs w:val="26"/>
          <w:rtl/>
        </w:rPr>
        <w:t>اگلے دن کچھ نہیں۔ اس سے اگلے دن بھی کچھ نہیں! تیسرے دن حرا نے بیج کو کھود کر نکال لیا۔ زویا بولی، ”حرا! بیج چپ چاپ کام کرتا ہے۔ مٹی کے نیچے پہلے جڑ بنتی ہے جو اس کی پانی پینے کی نلی ہے۔ اگر تم بار بار کھودو گی تو وہ کبھی شروع ہی نہیں ہو سکے گا!“</w:t>
      </w:r>
    </w:p>
    <w:p w14:paraId="4649EE30" w14:textId="77777777" w:rsidR="00CB185A" w:rsidRDefault="006E3EAF">
      <w:pPr>
        <w:bidi/>
        <w:spacing w:after="80" w:line="440" w:lineRule="exact"/>
        <w:jc w:val="right"/>
      </w:pPr>
      <w:r>
        <w:rPr>
          <w:rFonts w:ascii="Urdu Typesetting" w:hAnsi="Urdu Typesetting" w:cs="Urdu Typesetting"/>
          <w:sz w:val="26"/>
          <w:szCs w:val="26"/>
          <w:rtl/>
        </w:rPr>
        <w:t>حرا نے بیج دوبارہ لگایا۔ روز پانی دیا اور سب سے مشکل کام کیا: انتظار۔ چھٹے دن مٹی سے ایک ننھا سبز پودا نکلا۔ دسویں دن اس کے دو چھوٹے پتے تھے جو دھوپ سے اپنا کھانا خود بنا رہے تھے۔</w:t>
      </w:r>
    </w:p>
    <w:p w14:paraId="1D43834D" w14:textId="77777777" w:rsidR="00CB185A" w:rsidRDefault="006E3EAF">
      <w:pPr>
        <w:bidi/>
        <w:spacing w:after="80" w:line="440" w:lineRule="exact"/>
        <w:jc w:val="right"/>
      </w:pPr>
      <w:r>
        <w:rPr>
          <w:rFonts w:ascii="Urdu Typesetting" w:hAnsi="Urdu Typesetting" w:cs="Urdu Typesetting"/>
          <w:sz w:val="26"/>
          <w:szCs w:val="26"/>
          <w:rtl/>
        </w:rPr>
        <w:t>حرا نے اپنی کاپی میں لکھا: ”پودے کو مٹی، پانی، ہوا اور دھوپ چاہیے۔ اور مالی کو ایک چیز اور: صبر۔“ الشبا باجی نے اس جملے پر اسے سٹار دیا۔</w:t>
      </w:r>
    </w:p>
    <w:p w14:paraId="4210EEF9" w14:textId="77777777" w:rsidR="00CB185A" w:rsidRDefault="006E3EAF">
      <w:r>
        <w:br w:type="page"/>
      </w:r>
    </w:p>
    <w:p w14:paraId="1EACA3AC" w14:textId="77777777" w:rsidR="00CB185A" w:rsidRDefault="006E3EAF">
      <w:pPr>
        <w:pBdr>
          <w:bottom w:val="single" w:sz="8" w:space="2" w:color="000000"/>
        </w:pBdr>
        <w:spacing w:after="120"/>
      </w:pPr>
      <w:r>
        <w:rPr>
          <w:rFonts w:cs="Calibri"/>
          <w:b/>
          <w:sz w:val="30"/>
        </w:rPr>
        <w:lastRenderedPageBreak/>
        <w:t>Page 19 — Story 3: Exercises</w:t>
      </w:r>
    </w:p>
    <w:p w14:paraId="600FAF76" w14:textId="77777777" w:rsidR="00CB185A" w:rsidRDefault="006E3EAF">
      <w:pPr>
        <w:spacing w:after="60"/>
      </w:pPr>
      <w:r>
        <w:rPr>
          <w:rFonts w:cs="Calibri"/>
          <w:b/>
          <w:sz w:val="23"/>
        </w:rPr>
        <w:t>A. Answer in one line:</w:t>
      </w:r>
    </w:p>
    <w:p w14:paraId="54CB21A0" w14:textId="77777777" w:rsidR="00CB185A" w:rsidRDefault="006E3EAF">
      <w:pPr>
        <w:spacing w:after="20"/>
      </w:pPr>
      <w:r>
        <w:rPr>
          <w:rFonts w:cs="Calibri"/>
        </w:rPr>
        <w:t>1. What homework did Alishba Baji give?</w:t>
      </w:r>
    </w:p>
    <w:p w14:paraId="0FD5D636" w14:textId="77777777" w:rsidR="00CB185A" w:rsidRDefault="006E3EAF">
      <w:pPr>
        <w:spacing w:after="120"/>
      </w:pPr>
      <w:r>
        <w:rPr>
          <w:rFonts w:cs="Calibri"/>
          <w:sz w:val="18"/>
        </w:rPr>
        <w:t>_________________________________________________________________________________________________________</w:t>
      </w:r>
    </w:p>
    <w:p w14:paraId="19879C5A" w14:textId="77777777" w:rsidR="00CB185A" w:rsidRDefault="006E3EAF">
      <w:pPr>
        <w:spacing w:after="20"/>
      </w:pPr>
      <w:r>
        <w:rPr>
          <w:rFonts w:cs="Calibri"/>
        </w:rPr>
        <w:t>2. What mistake did Hira make on day three?</w:t>
      </w:r>
    </w:p>
    <w:p w14:paraId="0285EE28" w14:textId="77777777" w:rsidR="00CB185A" w:rsidRDefault="006E3EAF">
      <w:pPr>
        <w:spacing w:after="120"/>
      </w:pPr>
      <w:r>
        <w:rPr>
          <w:rFonts w:cs="Calibri"/>
          <w:sz w:val="18"/>
        </w:rPr>
        <w:t>_________________________________________________________________________________________________________</w:t>
      </w:r>
    </w:p>
    <w:p w14:paraId="670E369E" w14:textId="77777777" w:rsidR="00CB185A" w:rsidRDefault="006E3EAF">
      <w:pPr>
        <w:spacing w:after="20"/>
      </w:pPr>
      <w:r>
        <w:rPr>
          <w:rFonts w:cs="Calibri"/>
        </w:rPr>
        <w:t>3. What grows FIRST, under the soil?</w:t>
      </w:r>
    </w:p>
    <w:p w14:paraId="27522D2F" w14:textId="77777777" w:rsidR="00CB185A" w:rsidRDefault="006E3EAF">
      <w:pPr>
        <w:spacing w:after="120"/>
      </w:pPr>
      <w:r>
        <w:rPr>
          <w:rFonts w:cs="Calibri"/>
          <w:sz w:val="18"/>
        </w:rPr>
        <w:t>_________________________________________________________________________________________________________</w:t>
      </w:r>
    </w:p>
    <w:p w14:paraId="169C3021" w14:textId="77777777" w:rsidR="00CB185A" w:rsidRDefault="006E3EAF">
      <w:pPr>
        <w:spacing w:after="20"/>
      </w:pPr>
      <w:r>
        <w:rPr>
          <w:rFonts w:cs="Calibri"/>
        </w:rPr>
        <w:t>4. Name the four things a plant needs:</w:t>
      </w:r>
    </w:p>
    <w:p w14:paraId="00EF237B" w14:textId="77777777" w:rsidR="00CB185A" w:rsidRDefault="006E3EAF">
      <w:pPr>
        <w:spacing w:after="120"/>
      </w:pPr>
      <w:r>
        <w:rPr>
          <w:rFonts w:cs="Calibri"/>
          <w:sz w:val="18"/>
        </w:rPr>
        <w:t>_________________________________________________________________________________________________________</w:t>
      </w:r>
    </w:p>
    <w:p w14:paraId="7130CFB7" w14:textId="77777777" w:rsidR="00CB185A" w:rsidRDefault="006E3EAF">
      <w:pPr>
        <w:spacing w:after="60"/>
      </w:pPr>
      <w:r>
        <w:rPr>
          <w:rFonts w:cs="Calibri"/>
          <w:b/>
          <w:sz w:val="23"/>
        </w:rPr>
        <w:t>B. Put the plant’s life in ORDER — write 1, 2, 3, 4:</w:t>
      </w:r>
    </w:p>
    <w:tbl>
      <w:tblPr>
        <w:tblW w:w="0" w:type="auto"/>
        <w:jc w:val="center"/>
        <w:tblLook w:val="04A0" w:firstRow="1" w:lastRow="0" w:firstColumn="1" w:lastColumn="0" w:noHBand="0" w:noVBand="1"/>
      </w:tblPr>
      <w:tblGrid>
        <w:gridCol w:w="5234"/>
        <w:gridCol w:w="5234"/>
      </w:tblGrid>
      <w:tr w:rsidR="00CB185A" w14:paraId="00BFB404"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9D9BDC" w14:textId="77777777" w:rsidR="00CB185A" w:rsidRDefault="006E3EAF">
            <w:pPr>
              <w:spacing w:after="0"/>
            </w:pPr>
            <w:r>
              <w:rPr>
                <w:rFonts w:cs="Calibri"/>
              </w:rPr>
              <w:t>( ) A green loop pushes out of the soil</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714061" w14:textId="77777777" w:rsidR="00CB185A" w:rsidRDefault="006E3EAF">
            <w:pPr>
              <w:spacing w:after="0"/>
            </w:pPr>
            <w:r>
              <w:rPr>
                <w:rFonts w:cs="Calibri"/>
              </w:rPr>
              <w:t>( ) The seed is planted in soil</w:t>
            </w:r>
          </w:p>
        </w:tc>
      </w:tr>
      <w:tr w:rsidR="00CB185A" w14:paraId="542DE447"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69AAB5" w14:textId="77777777" w:rsidR="00CB185A" w:rsidRDefault="006E3EAF">
            <w:pPr>
              <w:spacing w:after="0"/>
            </w:pPr>
            <w:r>
              <w:rPr>
                <w:rFonts w:cs="Calibri"/>
              </w:rPr>
              <w:t>( ) Two leaves make food from sunlight</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C6D6DE" w14:textId="77777777" w:rsidR="00CB185A" w:rsidRDefault="006E3EAF">
            <w:pPr>
              <w:spacing w:after="0"/>
            </w:pPr>
            <w:r>
              <w:rPr>
                <w:rFonts w:cs="Calibri"/>
              </w:rPr>
              <w:t>( ) A root grows under the soil</w:t>
            </w:r>
          </w:p>
        </w:tc>
      </w:tr>
    </w:tbl>
    <w:p w14:paraId="7F9B6BA1" w14:textId="77777777" w:rsidR="00CB185A" w:rsidRDefault="006E3EAF">
      <w:pPr>
        <w:spacing w:after="60"/>
      </w:pPr>
      <w:r>
        <w:rPr>
          <w:rFonts w:cs="Calibri"/>
          <w:b/>
          <w:sz w:val="23"/>
        </w:rPr>
        <w:t>C. True (T) or False (F):</w:t>
      </w:r>
    </w:p>
    <w:tbl>
      <w:tblPr>
        <w:tblW w:w="0" w:type="auto"/>
        <w:jc w:val="center"/>
        <w:tblLook w:val="04A0" w:firstRow="1" w:lastRow="0" w:firstColumn="1" w:lastColumn="0" w:noHBand="0" w:noVBand="1"/>
      </w:tblPr>
      <w:tblGrid>
        <w:gridCol w:w="3490"/>
        <w:gridCol w:w="3490"/>
        <w:gridCol w:w="3490"/>
      </w:tblGrid>
      <w:tr w:rsidR="00CB185A" w14:paraId="6B8478E3" w14:textId="77777777">
        <w:trPr>
          <w:jc w:val="center"/>
        </w:trPr>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7CF8A7" w14:textId="77777777" w:rsidR="00CB185A" w:rsidRDefault="006E3EAF">
            <w:pPr>
              <w:spacing w:after="0"/>
            </w:pPr>
            <w:r>
              <w:rPr>
                <w:rFonts w:cs="Calibri"/>
              </w:rPr>
              <w:t>Roots drink water for the plant.  ( )</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5BC734" w14:textId="77777777" w:rsidR="00CB185A" w:rsidRDefault="006E3EAF">
            <w:pPr>
              <w:spacing w:after="0"/>
            </w:pPr>
            <w:r>
              <w:rPr>
                <w:rFonts w:cs="Calibri"/>
              </w:rPr>
              <w:t>A seed grows faster if you dig it up.  ( )</w:t>
            </w:r>
          </w:p>
        </w:tc>
        <w:tc>
          <w:tcPr>
            <w:tcW w:w="34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F5FA00" w14:textId="77777777" w:rsidR="00CB185A" w:rsidRDefault="006E3EAF">
            <w:pPr>
              <w:spacing w:after="0"/>
            </w:pPr>
            <w:r>
              <w:rPr>
                <w:rFonts w:cs="Calibri"/>
              </w:rPr>
              <w:t>Leaves use sunlight to make food.  ( )</w:t>
            </w:r>
          </w:p>
        </w:tc>
      </w:tr>
    </w:tbl>
    <w:p w14:paraId="541E80B8" w14:textId="77777777" w:rsidR="00CB185A" w:rsidRDefault="006E3EAF">
      <w:pPr>
        <w:spacing w:after="60"/>
      </w:pPr>
      <w:r>
        <w:rPr>
          <w:rFonts w:cs="Calibri"/>
          <w:b/>
          <w:sz w:val="23"/>
        </w:rPr>
        <w:t>اردو</w:t>
      </w:r>
      <w:r>
        <w:rPr>
          <w:rFonts w:cs="Calibri"/>
          <w:b/>
          <w:sz w:val="23"/>
        </w:rPr>
        <w:t xml:space="preserve"> </w:t>
      </w:r>
      <w:r>
        <w:rPr>
          <w:rFonts w:cs="Calibri"/>
          <w:b/>
          <w:sz w:val="23"/>
        </w:rPr>
        <w:t>میں</w:t>
      </w:r>
      <w:r>
        <w:rPr>
          <w:rFonts w:cs="Calibri"/>
          <w:b/>
          <w:sz w:val="23"/>
        </w:rPr>
        <w:t xml:space="preserve"> </w:t>
      </w:r>
      <w:r>
        <w:rPr>
          <w:rFonts w:cs="Calibri"/>
          <w:b/>
          <w:sz w:val="23"/>
        </w:rPr>
        <w:t>جواب</w:t>
      </w:r>
      <w:r>
        <w:rPr>
          <w:rFonts w:cs="Calibri"/>
          <w:b/>
          <w:sz w:val="23"/>
        </w:rPr>
        <w:t xml:space="preserve"> </w:t>
      </w:r>
      <w:r>
        <w:rPr>
          <w:rFonts w:cs="Calibri"/>
          <w:b/>
          <w:sz w:val="23"/>
        </w:rPr>
        <w:t>لکھیں</w:t>
      </w:r>
      <w:r>
        <w:rPr>
          <w:rFonts w:cs="Calibri"/>
          <w:b/>
          <w:sz w:val="23"/>
        </w:rPr>
        <w:t>: (D)</w:t>
      </w:r>
    </w:p>
    <w:p w14:paraId="313CEE2F" w14:textId="77777777" w:rsidR="00CB185A" w:rsidRDefault="006E3EAF">
      <w:pPr>
        <w:bidi/>
        <w:spacing w:after="20"/>
        <w:jc w:val="right"/>
      </w:pPr>
      <w:r>
        <w:rPr>
          <w:rFonts w:ascii="Urdu Typesetting" w:hAnsi="Urdu Typesetting" w:cs="Urdu Typesetting"/>
          <w:sz w:val="26"/>
          <w:szCs w:val="26"/>
          <w:rtl/>
        </w:rPr>
        <w:t>۱۔ مٹی کے نیچے پہلے کیا بنتا ہے؟</w:t>
      </w:r>
    </w:p>
    <w:p w14:paraId="098A44AA" w14:textId="77777777" w:rsidR="00CB185A" w:rsidRDefault="006E3EAF">
      <w:pPr>
        <w:spacing w:after="120"/>
      </w:pPr>
      <w:r>
        <w:rPr>
          <w:rFonts w:cs="Calibri"/>
          <w:sz w:val="18"/>
        </w:rPr>
        <w:t>_________________________________________________________________________________________________________</w:t>
      </w:r>
    </w:p>
    <w:p w14:paraId="1878DB18" w14:textId="77777777" w:rsidR="00CB185A" w:rsidRDefault="006E3EAF">
      <w:pPr>
        <w:bidi/>
        <w:spacing w:after="20"/>
        <w:jc w:val="right"/>
      </w:pPr>
      <w:r>
        <w:rPr>
          <w:rFonts w:ascii="Urdu Typesetting" w:hAnsi="Urdu Typesetting" w:cs="Urdu Typesetting"/>
          <w:sz w:val="26"/>
          <w:szCs w:val="26"/>
          <w:rtl/>
        </w:rPr>
        <w:t>۲۔ پودے کو کون کون سی چیزیں چاہئیں؟</w:t>
      </w:r>
    </w:p>
    <w:p w14:paraId="6F79D712" w14:textId="77777777" w:rsidR="00CB185A" w:rsidRDefault="006E3EAF">
      <w:pPr>
        <w:spacing w:after="120"/>
      </w:pPr>
      <w:r>
        <w:rPr>
          <w:rFonts w:cs="Calibri"/>
          <w:sz w:val="18"/>
        </w:rPr>
        <w:t>_________________________________________________________________________________________________________</w:t>
      </w:r>
    </w:p>
    <w:p w14:paraId="303CC5F3" w14:textId="77777777" w:rsidR="00CB185A" w:rsidRDefault="006E3EAF">
      <w:pPr>
        <w:bidi/>
        <w:spacing w:after="20"/>
        <w:jc w:val="right"/>
      </w:pPr>
      <w:r>
        <w:rPr>
          <w:rFonts w:ascii="Urdu Typesetting" w:hAnsi="Urdu Typesetting" w:cs="Urdu Typesetting"/>
          <w:sz w:val="26"/>
          <w:szCs w:val="26"/>
          <w:rtl/>
        </w:rPr>
        <w:t>۳۔ مالی کو کس چیز کی ضرورت ہوتی ہے؟</w:t>
      </w:r>
    </w:p>
    <w:p w14:paraId="2682D139" w14:textId="77777777" w:rsidR="00CB185A" w:rsidRDefault="006E3EAF">
      <w:pPr>
        <w:spacing w:after="120"/>
      </w:pPr>
      <w:r>
        <w:rPr>
          <w:rFonts w:cs="Calibri"/>
          <w:sz w:val="18"/>
        </w:rPr>
        <w:t>_________________________________________________________________________________________________________</w:t>
      </w:r>
    </w:p>
    <w:p w14:paraId="03A1384D" w14:textId="77777777" w:rsidR="00CB185A" w:rsidRDefault="006E3EAF">
      <w:r>
        <w:br w:type="page"/>
      </w:r>
    </w:p>
    <w:p w14:paraId="5AF9851D" w14:textId="77777777" w:rsidR="00CB185A" w:rsidRDefault="006E3EAF">
      <w:pPr>
        <w:pBdr>
          <w:bottom w:val="single" w:sz="8" w:space="2" w:color="000000"/>
        </w:pBdr>
        <w:spacing w:after="120"/>
      </w:pPr>
      <w:r>
        <w:rPr>
          <w:rFonts w:cs="Calibri"/>
          <w:b/>
          <w:sz w:val="30"/>
        </w:rPr>
        <w:lastRenderedPageBreak/>
        <w:t>Page 20 — Story 4: Mission Sunrise</w:t>
      </w:r>
    </w:p>
    <w:p w14:paraId="31748AA5" w14:textId="77777777" w:rsidR="00CB185A" w:rsidRDefault="006E3EAF">
      <w:pPr>
        <w:spacing w:after="120" w:line="280" w:lineRule="exact"/>
      </w:pPr>
      <w:r>
        <w:rPr>
          <w:rFonts w:cs="Calibri"/>
        </w:rPr>
        <w:t>Every morning it was the same drama. “Wake up! The van is here!” Shoes on the wrong feet, half-eaten paratha, forgotten lunch box. The three sisters of Rawalpindi were ALWAYS late.</w:t>
      </w:r>
    </w:p>
    <w:p w14:paraId="5EF79F00" w14:textId="77777777" w:rsidR="00CB185A" w:rsidRDefault="006E3EAF">
      <w:pPr>
        <w:spacing w:after="120" w:line="280" w:lineRule="exact"/>
      </w:pPr>
      <w:r>
        <w:rPr>
          <w:rFonts w:cs="Calibri"/>
        </w:rPr>
        <w:t>One night, Zoya called a secret meeting under a blanket. “Sisters, tonight we begin MISSION SUNRISE. Step one: uniforms and bags ready before bed. Step two: sleep at nine o’clock, no whispering. Step three: when the alarm rings — feet on the floor. No ‘five more minutes’!”</w:t>
      </w:r>
    </w:p>
    <w:p w14:paraId="5C9BB2A4" w14:textId="77777777" w:rsidR="00CB185A" w:rsidRDefault="006E3EAF">
      <w:pPr>
        <w:spacing w:after="120" w:line="280" w:lineRule="exact"/>
      </w:pPr>
      <w:r>
        <w:rPr>
          <w:rFonts w:cs="Calibri"/>
        </w:rPr>
        <w:t>At dawn the alarm rang. Maham groaned. Hira pulled the pillow over her head. “MISSION SUNRISE!” whispered Zoya, and all three jumped up. Outside, the sky was pink and gold. Birds were singing. The morning air smelled like rain and roses. “Is this what morning looks like?” Maham gasped. “It’s beautiful!”</w:t>
      </w:r>
    </w:p>
    <w:p w14:paraId="5C213024" w14:textId="77777777" w:rsidR="00CB185A" w:rsidRDefault="006E3EAF">
      <w:pPr>
        <w:spacing w:after="120" w:line="280" w:lineRule="exact"/>
      </w:pPr>
      <w:r>
        <w:rPr>
          <w:rFonts w:cs="Calibri"/>
        </w:rPr>
        <w:t>They prayed, ate a calm breakfast — no one shouted even once — and were waiting for the van before it arrived. The driver uncle nearly fell off his seat. That day, everything felt easy. “Mission successful,” grinned Zoya. “The early bird gets the best morning.”</w:t>
      </w:r>
    </w:p>
    <w:p w14:paraId="0040CADF" w14:textId="77777777" w:rsidR="00CB185A" w:rsidRDefault="006E3EAF">
      <w:pPr>
        <w:bidi/>
        <w:spacing w:after="120"/>
        <w:jc w:val="right"/>
      </w:pPr>
      <w:r>
        <w:rPr>
          <w:rFonts w:ascii="Urdu Typesetting" w:hAnsi="Urdu Typesetting" w:cs="Urdu Typesetting"/>
          <w:b/>
          <w:sz w:val="30"/>
          <w:szCs w:val="30"/>
          <w:rtl/>
        </w:rPr>
        <w:t>مشن طلوعِ آفتاب</w:t>
      </w:r>
    </w:p>
    <w:p w14:paraId="50B36ECE" w14:textId="77777777" w:rsidR="00CB185A" w:rsidRDefault="006E3EAF">
      <w:pPr>
        <w:bidi/>
        <w:spacing w:after="80" w:line="440" w:lineRule="exact"/>
        <w:jc w:val="right"/>
      </w:pPr>
      <w:r>
        <w:rPr>
          <w:rFonts w:ascii="Urdu Typesetting" w:hAnsi="Urdu Typesetting" w:cs="Urdu Typesetting"/>
          <w:sz w:val="26"/>
          <w:szCs w:val="26"/>
          <w:rtl/>
        </w:rPr>
        <w:t>ہر صبح وہی ڈرامہ ہوتا۔ ”اٹھو! وین آ گئی!“ الٹے پاؤں میں جوتے، آدھا پراٹھا، بھولا ہوا لنچ باکس۔ راولپنڈی کی تینوں بہنیں ہمیشہ لیٹ ہوتی تھیں۔</w:t>
      </w:r>
    </w:p>
    <w:p w14:paraId="0EAEAB9C" w14:textId="77777777" w:rsidR="00CB185A" w:rsidRDefault="006E3EAF">
      <w:pPr>
        <w:bidi/>
        <w:spacing w:after="80" w:line="440" w:lineRule="exact"/>
        <w:jc w:val="right"/>
      </w:pPr>
      <w:r>
        <w:rPr>
          <w:rFonts w:ascii="Urdu Typesetting" w:hAnsi="Urdu Typesetting" w:cs="Urdu Typesetting"/>
          <w:sz w:val="26"/>
          <w:szCs w:val="26"/>
          <w:rtl/>
        </w:rPr>
        <w:t>ایک رات زویا نے کمبل کے نیچے خفیہ میٹنگ بلائی۔ ”بہنو، آج رات سے مشن طلوعِ آفتاب شروع! پہلا قدم: یونیفارم اور بستے رات کو ہی تیار۔ دوسرا: نو بجے سونا، کوئی سرگوشی نہیں۔ تیسرا: الارم بجے تو پاؤں زمین پر! پانچ منٹ اور والی کوئی بات نہیں!“</w:t>
      </w:r>
    </w:p>
    <w:p w14:paraId="5DFA2835" w14:textId="77777777" w:rsidR="00CB185A" w:rsidRDefault="006E3EAF">
      <w:pPr>
        <w:bidi/>
        <w:spacing w:after="80" w:line="440" w:lineRule="exact"/>
        <w:jc w:val="right"/>
      </w:pPr>
      <w:r>
        <w:rPr>
          <w:rFonts w:ascii="Urdu Typesetting" w:hAnsi="Urdu Typesetting" w:cs="Urdu Typesetting"/>
          <w:sz w:val="26"/>
          <w:szCs w:val="26"/>
          <w:rtl/>
        </w:rPr>
        <w:t>فجر کے وقت الارم بجا۔ ماہم نے کراہٹ بھری، حرا نے تکیہ سر پر رکھ لیا۔ زویا نے سرگوشی کی، ”مشن طلوعِ آفتاب!“ اور تینوں اٹھ کھڑی ہوئیں۔ باہر آسمان گلابی اور سنہری تھا۔ پرندے گا رہے تھے۔ ماہم حیران رہ گئی، ”کیا صبح ایسی ہوتی ہے؟ کتنی خوبصورت!“</w:t>
      </w:r>
    </w:p>
    <w:p w14:paraId="60E55D5B" w14:textId="77777777" w:rsidR="00CB185A" w:rsidRDefault="006E3EAF">
      <w:pPr>
        <w:bidi/>
        <w:spacing w:after="80" w:line="440" w:lineRule="exact"/>
        <w:jc w:val="right"/>
      </w:pPr>
      <w:r>
        <w:rPr>
          <w:rFonts w:ascii="Urdu Typesetting" w:hAnsi="Urdu Typesetting" w:cs="Urdu Typesetting"/>
          <w:sz w:val="26"/>
          <w:szCs w:val="26"/>
          <w:rtl/>
        </w:rPr>
        <w:t>انہوں نے نماز پڑھی، آرام سے ناشتہ کیا کسی نے ایک بار بھی شور نہیں مچایا اور وین آنے سے پہلے تیار کھڑی تھیں۔ ڈرائیور انکل حیران رہ گئے! اس دن ہر کام آسان لگا۔ زویا مسکرائی، ”مشن کامیاب! جو سویرے اٹھتا ہے، صبح اسی کی ہوتی ہے۔“</w:t>
      </w:r>
    </w:p>
    <w:p w14:paraId="5A3B5FAC" w14:textId="77777777" w:rsidR="00CB185A" w:rsidRDefault="006E3EAF">
      <w:r>
        <w:br w:type="page"/>
      </w:r>
    </w:p>
    <w:p w14:paraId="32D22DBD" w14:textId="77777777" w:rsidR="00CB185A" w:rsidRDefault="006E3EAF">
      <w:pPr>
        <w:pBdr>
          <w:bottom w:val="single" w:sz="8" w:space="2" w:color="000000"/>
        </w:pBdr>
        <w:spacing w:after="120"/>
      </w:pPr>
      <w:r>
        <w:rPr>
          <w:rFonts w:cs="Calibri"/>
          <w:b/>
          <w:sz w:val="30"/>
        </w:rPr>
        <w:lastRenderedPageBreak/>
        <w:t>Page 21 — Story 4: Exercises</w:t>
      </w:r>
    </w:p>
    <w:p w14:paraId="443186D9" w14:textId="77777777" w:rsidR="00CB185A" w:rsidRDefault="006E3EAF">
      <w:pPr>
        <w:spacing w:after="60"/>
      </w:pPr>
      <w:r>
        <w:rPr>
          <w:rFonts w:cs="Calibri"/>
          <w:b/>
          <w:sz w:val="23"/>
        </w:rPr>
        <w:t>A. Answer in one line:</w:t>
      </w:r>
    </w:p>
    <w:p w14:paraId="3B0F0ED8" w14:textId="77777777" w:rsidR="00CB185A" w:rsidRDefault="006E3EAF">
      <w:pPr>
        <w:spacing w:after="20"/>
      </w:pPr>
      <w:r>
        <w:rPr>
          <w:rFonts w:cs="Calibri"/>
        </w:rPr>
        <w:t>1. What was the sisters’ problem every morning?</w:t>
      </w:r>
    </w:p>
    <w:p w14:paraId="4BB95068" w14:textId="77777777" w:rsidR="00CB185A" w:rsidRDefault="006E3EAF">
      <w:pPr>
        <w:spacing w:after="120"/>
      </w:pPr>
      <w:r>
        <w:rPr>
          <w:rFonts w:cs="Calibri"/>
          <w:sz w:val="18"/>
        </w:rPr>
        <w:t>_________________________________________________________________________________________________________</w:t>
      </w:r>
    </w:p>
    <w:p w14:paraId="1F4E7AC1" w14:textId="77777777" w:rsidR="00CB185A" w:rsidRDefault="006E3EAF">
      <w:pPr>
        <w:spacing w:after="20"/>
      </w:pPr>
      <w:r>
        <w:rPr>
          <w:rFonts w:cs="Calibri"/>
        </w:rPr>
        <w:t>2. What were the three steps of Mission Sunrise?</w:t>
      </w:r>
    </w:p>
    <w:p w14:paraId="20C7F0D8" w14:textId="77777777" w:rsidR="00CB185A" w:rsidRDefault="006E3EAF">
      <w:pPr>
        <w:spacing w:after="120"/>
      </w:pPr>
      <w:r>
        <w:rPr>
          <w:rFonts w:cs="Calibri"/>
          <w:sz w:val="18"/>
        </w:rPr>
        <w:t>_________________________________________________________________________________________________________</w:t>
      </w:r>
    </w:p>
    <w:p w14:paraId="316F40D2" w14:textId="77777777" w:rsidR="00CB185A" w:rsidRDefault="006E3EAF">
      <w:pPr>
        <w:spacing w:after="20"/>
      </w:pPr>
      <w:r>
        <w:rPr>
          <w:rFonts w:cs="Calibri"/>
        </w:rPr>
        <w:t>3. What did the sky look like at dawn?</w:t>
      </w:r>
    </w:p>
    <w:p w14:paraId="14169487" w14:textId="77777777" w:rsidR="00CB185A" w:rsidRDefault="006E3EAF">
      <w:pPr>
        <w:spacing w:after="120"/>
      </w:pPr>
      <w:r>
        <w:rPr>
          <w:rFonts w:cs="Calibri"/>
          <w:sz w:val="18"/>
        </w:rPr>
        <w:t>_________________________________________________________________________________________________________</w:t>
      </w:r>
    </w:p>
    <w:p w14:paraId="414CC986" w14:textId="77777777" w:rsidR="00CB185A" w:rsidRDefault="006E3EAF">
      <w:pPr>
        <w:spacing w:after="20"/>
      </w:pPr>
      <w:r>
        <w:rPr>
          <w:rFonts w:cs="Calibri"/>
        </w:rPr>
        <w:t>4. Who was surprised to see them ready early?</w:t>
      </w:r>
    </w:p>
    <w:p w14:paraId="39DBE249" w14:textId="77777777" w:rsidR="00CB185A" w:rsidRDefault="006E3EAF">
      <w:pPr>
        <w:spacing w:after="120"/>
      </w:pPr>
      <w:r>
        <w:rPr>
          <w:rFonts w:cs="Calibri"/>
          <w:sz w:val="18"/>
        </w:rPr>
        <w:t>_________________________________________________________________________________________________________</w:t>
      </w:r>
    </w:p>
    <w:p w14:paraId="4384E4BC" w14:textId="77777777" w:rsidR="00CB185A" w:rsidRDefault="006E3EAF">
      <w:pPr>
        <w:spacing w:after="60"/>
      </w:pPr>
      <w:r>
        <w:rPr>
          <w:rFonts w:cs="Calibri"/>
          <w:b/>
          <w:sz w:val="23"/>
        </w:rPr>
        <w:t>B. True (T) or False (F):</w:t>
      </w:r>
    </w:p>
    <w:tbl>
      <w:tblPr>
        <w:tblW w:w="0" w:type="auto"/>
        <w:jc w:val="center"/>
        <w:tblLook w:val="04A0" w:firstRow="1" w:lastRow="0" w:firstColumn="1" w:lastColumn="0" w:noHBand="0" w:noVBand="1"/>
      </w:tblPr>
      <w:tblGrid>
        <w:gridCol w:w="5234"/>
        <w:gridCol w:w="5234"/>
      </w:tblGrid>
      <w:tr w:rsidR="00CB185A" w14:paraId="127F226A"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47CE72" w14:textId="77777777" w:rsidR="00CB185A" w:rsidRDefault="006E3EAF">
            <w:pPr>
              <w:spacing w:after="0"/>
            </w:pPr>
            <w:r>
              <w:rPr>
                <w:rFonts w:cs="Calibri"/>
              </w:rPr>
              <w:t>The sisters were always early before the mission.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C7D690" w14:textId="77777777" w:rsidR="00CB185A" w:rsidRDefault="006E3EAF">
            <w:pPr>
              <w:spacing w:after="0"/>
            </w:pPr>
            <w:r>
              <w:rPr>
                <w:rFonts w:cs="Calibri"/>
              </w:rPr>
              <w:t>They prepared their bags at night.  ( )</w:t>
            </w:r>
          </w:p>
        </w:tc>
      </w:tr>
      <w:tr w:rsidR="00CB185A" w14:paraId="188BD601"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57F6A7" w14:textId="77777777" w:rsidR="00CB185A" w:rsidRDefault="006E3EAF">
            <w:pPr>
              <w:spacing w:after="0"/>
            </w:pPr>
            <w:r>
              <w:rPr>
                <w:rFonts w:cs="Calibri"/>
              </w:rPr>
              <w:t>The morning sky was beautiful.  ( )</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9E3CB5" w14:textId="77777777" w:rsidR="00CB185A" w:rsidRDefault="006E3EAF">
            <w:pPr>
              <w:spacing w:after="0"/>
            </w:pPr>
            <w:r>
              <w:rPr>
                <w:rFonts w:cs="Calibri"/>
              </w:rPr>
              <w:t>Breakfast was calm that day.  ( )</w:t>
            </w:r>
          </w:p>
        </w:tc>
      </w:tr>
    </w:tbl>
    <w:p w14:paraId="479DADB8" w14:textId="77777777" w:rsidR="00CB185A" w:rsidRDefault="006E3EAF">
      <w:pPr>
        <w:spacing w:after="60"/>
      </w:pPr>
      <w:r>
        <w:rPr>
          <w:rFonts w:cs="Calibri"/>
          <w:b/>
          <w:sz w:val="23"/>
        </w:rPr>
        <w:t>C. YOUR mission: Write your own 3 steps to wake up early:</w:t>
      </w:r>
    </w:p>
    <w:p w14:paraId="071E3F05" w14:textId="77777777" w:rsidR="00CB185A" w:rsidRDefault="006E3EAF">
      <w:pPr>
        <w:spacing w:after="120"/>
      </w:pPr>
      <w:r>
        <w:rPr>
          <w:rFonts w:cs="Calibri"/>
          <w:sz w:val="18"/>
        </w:rPr>
        <w:t>Step 1: __________________________________________________________________________________________</w:t>
      </w:r>
    </w:p>
    <w:p w14:paraId="2E6447C2" w14:textId="77777777" w:rsidR="00CB185A" w:rsidRDefault="006E3EAF">
      <w:pPr>
        <w:spacing w:after="120"/>
      </w:pPr>
      <w:r>
        <w:rPr>
          <w:rFonts w:cs="Calibri"/>
          <w:sz w:val="18"/>
        </w:rPr>
        <w:t>Step 2: __________________________________________________________________________________________</w:t>
      </w:r>
    </w:p>
    <w:p w14:paraId="5821A602" w14:textId="77777777" w:rsidR="00CB185A" w:rsidRDefault="006E3EAF">
      <w:pPr>
        <w:spacing w:after="120"/>
      </w:pPr>
      <w:r>
        <w:rPr>
          <w:rFonts w:cs="Calibri"/>
          <w:sz w:val="18"/>
        </w:rPr>
        <w:t>Step 3: __________________________________________________________________________________________</w:t>
      </w:r>
    </w:p>
    <w:p w14:paraId="1DEA6DF9" w14:textId="77777777" w:rsidR="00CB185A" w:rsidRDefault="006E3EAF">
      <w:pPr>
        <w:spacing w:after="60"/>
      </w:pPr>
      <w:r>
        <w:rPr>
          <w:rFonts w:cs="Calibri"/>
          <w:b/>
          <w:sz w:val="23"/>
        </w:rPr>
        <w:t>اردو</w:t>
      </w:r>
      <w:r>
        <w:rPr>
          <w:rFonts w:cs="Calibri"/>
          <w:b/>
          <w:sz w:val="23"/>
        </w:rPr>
        <w:t xml:space="preserve"> </w:t>
      </w:r>
      <w:r>
        <w:rPr>
          <w:rFonts w:cs="Calibri"/>
          <w:b/>
          <w:sz w:val="23"/>
        </w:rPr>
        <w:t>میں</w:t>
      </w:r>
      <w:r>
        <w:rPr>
          <w:rFonts w:cs="Calibri"/>
          <w:b/>
          <w:sz w:val="23"/>
        </w:rPr>
        <w:t xml:space="preserve"> </w:t>
      </w:r>
      <w:r>
        <w:rPr>
          <w:rFonts w:cs="Calibri"/>
          <w:b/>
          <w:sz w:val="23"/>
        </w:rPr>
        <w:t>جواب</w:t>
      </w:r>
      <w:r>
        <w:rPr>
          <w:rFonts w:cs="Calibri"/>
          <w:b/>
          <w:sz w:val="23"/>
        </w:rPr>
        <w:t xml:space="preserve"> </w:t>
      </w:r>
      <w:r>
        <w:rPr>
          <w:rFonts w:cs="Calibri"/>
          <w:b/>
          <w:sz w:val="23"/>
        </w:rPr>
        <w:t>لکھیں</w:t>
      </w:r>
      <w:r>
        <w:rPr>
          <w:rFonts w:cs="Calibri"/>
          <w:b/>
          <w:sz w:val="23"/>
        </w:rPr>
        <w:t>: (D)</w:t>
      </w:r>
    </w:p>
    <w:p w14:paraId="4589BBBA" w14:textId="77777777" w:rsidR="00CB185A" w:rsidRDefault="006E3EAF">
      <w:pPr>
        <w:bidi/>
        <w:spacing w:after="20"/>
        <w:jc w:val="right"/>
      </w:pPr>
      <w:r>
        <w:rPr>
          <w:rFonts w:ascii="Urdu Typesetting" w:hAnsi="Urdu Typesetting" w:cs="Urdu Typesetting"/>
          <w:sz w:val="26"/>
          <w:szCs w:val="26"/>
          <w:rtl/>
        </w:rPr>
        <w:t>۱۔ مشن کا نام کیا تھا؟</w:t>
      </w:r>
    </w:p>
    <w:p w14:paraId="4FF3B958" w14:textId="77777777" w:rsidR="00CB185A" w:rsidRDefault="006E3EAF">
      <w:pPr>
        <w:spacing w:after="120"/>
      </w:pPr>
      <w:r>
        <w:rPr>
          <w:rFonts w:cs="Calibri"/>
          <w:sz w:val="18"/>
        </w:rPr>
        <w:t>_________________________________________________________________________________________________________</w:t>
      </w:r>
    </w:p>
    <w:p w14:paraId="541A3896" w14:textId="77777777" w:rsidR="00CB185A" w:rsidRDefault="006E3EAF">
      <w:pPr>
        <w:bidi/>
        <w:spacing w:after="20"/>
        <w:jc w:val="right"/>
      </w:pPr>
      <w:r>
        <w:rPr>
          <w:rFonts w:ascii="Urdu Typesetting" w:hAnsi="Urdu Typesetting" w:cs="Urdu Typesetting"/>
          <w:sz w:val="26"/>
          <w:szCs w:val="26"/>
          <w:rtl/>
        </w:rPr>
        <w:t>۲۔ صبح سویرے اٹھنے پر بہنوں نے کیا دیکھا؟</w:t>
      </w:r>
    </w:p>
    <w:p w14:paraId="0CF9C79C" w14:textId="77777777" w:rsidR="00CB185A" w:rsidRDefault="006E3EAF">
      <w:pPr>
        <w:spacing w:after="120"/>
      </w:pPr>
      <w:r>
        <w:rPr>
          <w:rFonts w:cs="Calibri"/>
          <w:sz w:val="18"/>
        </w:rPr>
        <w:t>_________________________________________________________________________________________________________</w:t>
      </w:r>
    </w:p>
    <w:p w14:paraId="656B5B79" w14:textId="77777777" w:rsidR="00CB185A" w:rsidRDefault="006E3EAF">
      <w:pPr>
        <w:bidi/>
        <w:spacing w:after="20"/>
        <w:jc w:val="right"/>
      </w:pPr>
      <w:r>
        <w:rPr>
          <w:rFonts w:ascii="Urdu Typesetting" w:hAnsi="Urdu Typesetting" w:cs="Urdu Typesetting"/>
          <w:sz w:val="26"/>
          <w:szCs w:val="26"/>
          <w:rtl/>
        </w:rPr>
        <w:t>۳۔ آپ سویرے اٹھنے کے لیے کیا کریں گی؟</w:t>
      </w:r>
    </w:p>
    <w:p w14:paraId="62A12CD0" w14:textId="77777777" w:rsidR="00CB185A" w:rsidRDefault="006E3EAF">
      <w:pPr>
        <w:spacing w:after="120"/>
      </w:pPr>
      <w:r>
        <w:rPr>
          <w:rFonts w:cs="Calibri"/>
          <w:sz w:val="18"/>
        </w:rPr>
        <w:t>_________________________________________________________________________________________________________</w:t>
      </w:r>
    </w:p>
    <w:p w14:paraId="5C410B11" w14:textId="77777777" w:rsidR="00CB185A" w:rsidRDefault="006E3EAF">
      <w:r>
        <w:br w:type="page"/>
      </w:r>
    </w:p>
    <w:p w14:paraId="46526D68" w14:textId="77777777" w:rsidR="00CB185A" w:rsidRDefault="006E3EAF">
      <w:pPr>
        <w:pBdr>
          <w:bottom w:val="single" w:sz="8" w:space="2" w:color="000000"/>
        </w:pBdr>
        <w:spacing w:after="120"/>
      </w:pPr>
      <w:r>
        <w:rPr>
          <w:rFonts w:cs="Calibri"/>
          <w:b/>
          <w:sz w:val="30"/>
        </w:rPr>
        <w:lastRenderedPageBreak/>
        <w:t>Page 22 — English: Tenses</w:t>
      </w:r>
    </w:p>
    <w:p w14:paraId="633C0DA3" w14:textId="77777777" w:rsidR="00CB185A" w:rsidRDefault="006E3EAF">
      <w:pPr>
        <w:spacing w:after="60"/>
      </w:pPr>
      <w:r>
        <w:rPr>
          <w:rFonts w:cs="Calibri"/>
          <w:b/>
          <w:sz w:val="23"/>
        </w:rPr>
        <w:t>A. Write the past form:</w:t>
      </w:r>
    </w:p>
    <w:tbl>
      <w:tblPr>
        <w:tblW w:w="0" w:type="auto"/>
        <w:jc w:val="center"/>
        <w:tblLook w:val="04A0" w:firstRow="1" w:lastRow="0" w:firstColumn="1" w:lastColumn="0" w:noHBand="0" w:noVBand="1"/>
      </w:tblPr>
      <w:tblGrid>
        <w:gridCol w:w="2617"/>
        <w:gridCol w:w="2617"/>
        <w:gridCol w:w="2617"/>
        <w:gridCol w:w="2617"/>
      </w:tblGrid>
      <w:tr w:rsidR="00CB185A" w14:paraId="001D16CF"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E424C6" w14:textId="77777777" w:rsidR="00CB185A" w:rsidRDefault="006E3EAF">
            <w:pPr>
              <w:spacing w:after="0"/>
            </w:pPr>
            <w:r>
              <w:rPr>
                <w:rFonts w:cs="Calibri"/>
              </w:rPr>
              <w:t>play → ________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636B63" w14:textId="77777777" w:rsidR="00CB185A" w:rsidRDefault="006E3EAF">
            <w:pPr>
              <w:spacing w:after="0"/>
            </w:pPr>
            <w:r>
              <w:rPr>
                <w:rFonts w:cs="Calibri"/>
              </w:rPr>
              <w:t>go → ________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1B9C4B" w14:textId="77777777" w:rsidR="00CB185A" w:rsidRDefault="006E3EAF">
            <w:pPr>
              <w:spacing w:after="0"/>
            </w:pPr>
            <w:r>
              <w:rPr>
                <w:rFonts w:cs="Calibri"/>
              </w:rPr>
              <w:t>eat → ________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47AF4E" w14:textId="77777777" w:rsidR="00CB185A" w:rsidRDefault="006E3EAF">
            <w:pPr>
              <w:spacing w:after="0"/>
            </w:pPr>
            <w:r>
              <w:rPr>
                <w:rFonts w:cs="Calibri"/>
              </w:rPr>
              <w:t>see → ________</w:t>
            </w:r>
          </w:p>
        </w:tc>
      </w:tr>
      <w:tr w:rsidR="00CB185A" w14:paraId="4631177F"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00C402" w14:textId="77777777" w:rsidR="00CB185A" w:rsidRDefault="006E3EAF">
            <w:pPr>
              <w:spacing w:after="0"/>
            </w:pPr>
            <w:r>
              <w:rPr>
                <w:rFonts w:cs="Calibri"/>
              </w:rPr>
              <w:t>write → ________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6C8580" w14:textId="77777777" w:rsidR="00CB185A" w:rsidRDefault="006E3EAF">
            <w:pPr>
              <w:spacing w:after="0"/>
            </w:pPr>
            <w:r>
              <w:rPr>
                <w:rFonts w:cs="Calibri"/>
              </w:rPr>
              <w:t>drink → ________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4A62A2" w14:textId="77777777" w:rsidR="00CB185A" w:rsidRDefault="006E3EAF">
            <w:pPr>
              <w:spacing w:after="0"/>
            </w:pPr>
            <w:r>
              <w:rPr>
                <w:rFonts w:cs="Calibri"/>
              </w:rPr>
              <w:t>make → ________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B6A051" w14:textId="77777777" w:rsidR="00CB185A" w:rsidRDefault="006E3EAF">
            <w:pPr>
              <w:spacing w:after="0"/>
            </w:pPr>
            <w:r>
              <w:rPr>
                <w:rFonts w:cs="Calibri"/>
              </w:rPr>
              <w:t>wake → ________</w:t>
            </w:r>
          </w:p>
        </w:tc>
      </w:tr>
    </w:tbl>
    <w:p w14:paraId="645F3555" w14:textId="77777777" w:rsidR="00CB185A" w:rsidRDefault="006E3EAF">
      <w:pPr>
        <w:spacing w:after="60"/>
      </w:pPr>
      <w:r>
        <w:rPr>
          <w:rFonts w:cs="Calibri"/>
          <w:b/>
          <w:sz w:val="23"/>
        </w:rPr>
        <w:t>B. Fill in the correct form of the verb:</w:t>
      </w:r>
    </w:p>
    <w:p w14:paraId="338DE1AF" w14:textId="77777777" w:rsidR="00CB185A" w:rsidRDefault="006E3EAF">
      <w:pPr>
        <w:spacing w:after="100"/>
      </w:pPr>
      <w:r>
        <w:rPr>
          <w:rFonts w:cs="Calibri"/>
        </w:rPr>
        <w:t>1. Yesterday, I ____________ (play) cricket with my sisters.</w:t>
      </w:r>
    </w:p>
    <w:p w14:paraId="6517CE50" w14:textId="77777777" w:rsidR="00CB185A" w:rsidRDefault="006E3EAF">
      <w:pPr>
        <w:spacing w:after="100"/>
      </w:pPr>
      <w:r>
        <w:rPr>
          <w:rFonts w:cs="Calibri"/>
        </w:rPr>
        <w:t>2. Every morning, Ammi ____________ (make) breakfast.</w:t>
      </w:r>
    </w:p>
    <w:p w14:paraId="5D52C7CD" w14:textId="77777777" w:rsidR="00CB185A" w:rsidRDefault="006E3EAF">
      <w:pPr>
        <w:spacing w:after="100"/>
      </w:pPr>
      <w:r>
        <w:rPr>
          <w:rFonts w:cs="Calibri"/>
        </w:rPr>
        <w:t>3. Last week, we ____________ (go) to Nano’s house.</w:t>
      </w:r>
    </w:p>
    <w:p w14:paraId="4BC7DD29" w14:textId="77777777" w:rsidR="00CB185A" w:rsidRDefault="006E3EAF">
      <w:pPr>
        <w:spacing w:after="100"/>
      </w:pPr>
      <w:r>
        <w:rPr>
          <w:rFonts w:cs="Calibri"/>
        </w:rPr>
        <w:t>4. Right now, the baby ____________ (sleep).</w:t>
      </w:r>
    </w:p>
    <w:p w14:paraId="4D7C57FE" w14:textId="77777777" w:rsidR="00CB185A" w:rsidRDefault="006E3EAF">
      <w:pPr>
        <w:spacing w:after="100"/>
      </w:pPr>
      <w:r>
        <w:rPr>
          <w:rFonts w:cs="Calibri"/>
        </w:rPr>
        <w:t>5. Tomorrow, we ____________ (visit) the park. (will...)</w:t>
      </w:r>
    </w:p>
    <w:p w14:paraId="36488CE8" w14:textId="77777777" w:rsidR="00CB185A" w:rsidRDefault="006E3EAF">
      <w:pPr>
        <w:spacing w:after="100"/>
      </w:pPr>
      <w:r>
        <w:rPr>
          <w:rFonts w:cs="Calibri"/>
        </w:rPr>
        <w:t>6. My sister ____________ (drink) a cold drink every Friday.</w:t>
      </w:r>
    </w:p>
    <w:p w14:paraId="18526DC3" w14:textId="77777777" w:rsidR="00CB185A" w:rsidRDefault="006E3EAF">
      <w:pPr>
        <w:spacing w:after="60"/>
      </w:pPr>
      <w:r>
        <w:rPr>
          <w:rFonts w:cs="Calibri"/>
          <w:b/>
          <w:sz w:val="23"/>
        </w:rPr>
        <w:t>C. Change these sentences to PAST tense:</w:t>
      </w:r>
    </w:p>
    <w:p w14:paraId="2D497E46" w14:textId="77777777" w:rsidR="00CB185A" w:rsidRDefault="006E3EAF">
      <w:pPr>
        <w:spacing w:after="20"/>
      </w:pPr>
      <w:r>
        <w:rPr>
          <w:rFonts w:cs="Calibri"/>
        </w:rPr>
        <w:t>1. I wake up late.</w:t>
      </w:r>
    </w:p>
    <w:p w14:paraId="777E1240" w14:textId="77777777" w:rsidR="00CB185A" w:rsidRDefault="006E3EAF">
      <w:pPr>
        <w:spacing w:after="120"/>
      </w:pPr>
      <w:r>
        <w:rPr>
          <w:rFonts w:cs="Calibri"/>
          <w:sz w:val="18"/>
        </w:rPr>
        <w:t>_________________________________________________________________________________________________________</w:t>
      </w:r>
    </w:p>
    <w:p w14:paraId="3A8F24C0" w14:textId="77777777" w:rsidR="00CB185A" w:rsidRDefault="006E3EAF">
      <w:pPr>
        <w:spacing w:after="20"/>
      </w:pPr>
      <w:r>
        <w:rPr>
          <w:rFonts w:cs="Calibri"/>
        </w:rPr>
        <w:t>2. We eat ice cream.</w:t>
      </w:r>
    </w:p>
    <w:p w14:paraId="2081AB33" w14:textId="77777777" w:rsidR="00CB185A" w:rsidRDefault="006E3EAF">
      <w:pPr>
        <w:spacing w:after="120"/>
      </w:pPr>
      <w:r>
        <w:rPr>
          <w:rFonts w:cs="Calibri"/>
          <w:sz w:val="18"/>
        </w:rPr>
        <w:t>_________________________________________________________________________________________________________</w:t>
      </w:r>
    </w:p>
    <w:p w14:paraId="29918803" w14:textId="77777777" w:rsidR="00CB185A" w:rsidRDefault="006E3EAF">
      <w:pPr>
        <w:spacing w:after="20"/>
      </w:pPr>
      <w:r>
        <w:rPr>
          <w:rFonts w:cs="Calibri"/>
        </w:rPr>
        <w:t>3. Alishba Baji teaches us maths.</w:t>
      </w:r>
    </w:p>
    <w:p w14:paraId="4F1BB5AD" w14:textId="77777777" w:rsidR="00CB185A" w:rsidRDefault="006E3EAF">
      <w:pPr>
        <w:spacing w:after="120"/>
      </w:pPr>
      <w:r>
        <w:rPr>
          <w:rFonts w:cs="Calibri"/>
          <w:sz w:val="18"/>
        </w:rPr>
        <w:t>_________________________________________________________________________________________________________</w:t>
      </w:r>
    </w:p>
    <w:p w14:paraId="75159ED6" w14:textId="77777777" w:rsidR="00CB185A" w:rsidRDefault="006E3EAF">
      <w:r>
        <w:br w:type="page"/>
      </w:r>
    </w:p>
    <w:p w14:paraId="597B74A5" w14:textId="77777777" w:rsidR="00CB185A" w:rsidRDefault="006E3EAF">
      <w:pPr>
        <w:pBdr>
          <w:bottom w:val="single" w:sz="8" w:space="2" w:color="000000"/>
        </w:pBdr>
        <w:spacing w:after="120"/>
      </w:pPr>
      <w:r>
        <w:rPr>
          <w:rFonts w:cs="Calibri"/>
          <w:b/>
          <w:sz w:val="30"/>
        </w:rPr>
        <w:lastRenderedPageBreak/>
        <w:t>Page 23 — English: Punctuation &amp; Capitals</w:t>
      </w:r>
    </w:p>
    <w:p w14:paraId="7036D659" w14:textId="77777777" w:rsidR="00CB185A" w:rsidRDefault="006E3EAF">
      <w:pPr>
        <w:spacing w:after="60"/>
      </w:pPr>
      <w:r>
        <w:rPr>
          <w:rFonts w:cs="Calibri"/>
          <w:b/>
          <w:sz w:val="23"/>
        </w:rPr>
        <w:t>A. Fix the sentences — add capital letters and full stops:</w:t>
      </w:r>
    </w:p>
    <w:p w14:paraId="02CA1091" w14:textId="77777777" w:rsidR="00CB185A" w:rsidRDefault="006E3EAF">
      <w:pPr>
        <w:spacing w:after="20"/>
      </w:pPr>
      <w:r>
        <w:rPr>
          <w:rFonts w:cs="Calibri"/>
        </w:rPr>
        <w:t>1. my friend ayesha lives in rawalpindi</w:t>
      </w:r>
    </w:p>
    <w:p w14:paraId="1CEA4473" w14:textId="77777777" w:rsidR="00CB185A" w:rsidRDefault="006E3EAF">
      <w:pPr>
        <w:spacing w:after="120"/>
      </w:pPr>
      <w:r>
        <w:rPr>
          <w:rFonts w:cs="Calibri"/>
          <w:sz w:val="18"/>
        </w:rPr>
        <w:t>_________________________________________________________________________________________________________</w:t>
      </w:r>
    </w:p>
    <w:p w14:paraId="6250A4FA" w14:textId="77777777" w:rsidR="00CB185A" w:rsidRDefault="006E3EAF">
      <w:pPr>
        <w:spacing w:after="20"/>
      </w:pPr>
      <w:r>
        <w:rPr>
          <w:rFonts w:cs="Calibri"/>
        </w:rPr>
        <w:t>2. we celebrated eid on monday</w:t>
      </w:r>
    </w:p>
    <w:p w14:paraId="4AD5FA50" w14:textId="77777777" w:rsidR="00CB185A" w:rsidRDefault="006E3EAF">
      <w:pPr>
        <w:spacing w:after="120"/>
      </w:pPr>
      <w:r>
        <w:rPr>
          <w:rFonts w:cs="Calibri"/>
          <w:sz w:val="18"/>
        </w:rPr>
        <w:t>_________________________________________________________________________________________________________</w:t>
      </w:r>
    </w:p>
    <w:p w14:paraId="0DF0B3B2" w14:textId="77777777" w:rsidR="00CB185A" w:rsidRDefault="006E3EAF">
      <w:pPr>
        <w:spacing w:after="20"/>
      </w:pPr>
      <w:r>
        <w:rPr>
          <w:rFonts w:cs="Calibri"/>
        </w:rPr>
        <w:t>3. the river indus is very long</w:t>
      </w:r>
    </w:p>
    <w:p w14:paraId="662A64F7" w14:textId="77777777" w:rsidR="00CB185A" w:rsidRDefault="006E3EAF">
      <w:pPr>
        <w:spacing w:after="120"/>
      </w:pPr>
      <w:r>
        <w:rPr>
          <w:rFonts w:cs="Calibri"/>
          <w:sz w:val="18"/>
        </w:rPr>
        <w:t>_________________________________________________________________________________________________________</w:t>
      </w:r>
    </w:p>
    <w:p w14:paraId="03704581" w14:textId="77777777" w:rsidR="00CB185A" w:rsidRDefault="006E3EAF">
      <w:pPr>
        <w:spacing w:after="20"/>
      </w:pPr>
      <w:r>
        <w:rPr>
          <w:rFonts w:cs="Calibri"/>
        </w:rPr>
        <w:t>4. alishba baji gives us homework on fridays</w:t>
      </w:r>
    </w:p>
    <w:p w14:paraId="05271D50" w14:textId="77777777" w:rsidR="00CB185A" w:rsidRDefault="006E3EAF">
      <w:pPr>
        <w:spacing w:after="120"/>
      </w:pPr>
      <w:r>
        <w:rPr>
          <w:rFonts w:cs="Calibri"/>
          <w:sz w:val="18"/>
        </w:rPr>
        <w:t>_________________________________________________________________________________________________________</w:t>
      </w:r>
    </w:p>
    <w:p w14:paraId="489C496C" w14:textId="77777777" w:rsidR="00CB185A" w:rsidRDefault="006E3EAF">
      <w:pPr>
        <w:spacing w:after="20"/>
      </w:pPr>
      <w:r>
        <w:rPr>
          <w:rFonts w:cs="Calibri"/>
        </w:rPr>
        <w:t>5. pakistan became free in august 1947</w:t>
      </w:r>
    </w:p>
    <w:p w14:paraId="2EB99964" w14:textId="77777777" w:rsidR="00CB185A" w:rsidRDefault="006E3EAF">
      <w:pPr>
        <w:spacing w:after="120"/>
      </w:pPr>
      <w:r>
        <w:rPr>
          <w:rFonts w:cs="Calibri"/>
          <w:sz w:val="18"/>
        </w:rPr>
        <w:t>_________________________________________________________________________________________________________</w:t>
      </w:r>
    </w:p>
    <w:p w14:paraId="213E4D0C" w14:textId="77777777" w:rsidR="00CB185A" w:rsidRDefault="006E3EAF">
      <w:pPr>
        <w:spacing w:after="60"/>
      </w:pPr>
      <w:r>
        <w:rPr>
          <w:rFonts w:cs="Calibri"/>
          <w:b/>
          <w:sz w:val="23"/>
        </w:rPr>
        <w:t>B. Add the right mark: full stop (.), question mark (?) or exclamation (!):</w:t>
      </w:r>
    </w:p>
    <w:tbl>
      <w:tblPr>
        <w:tblW w:w="0" w:type="auto"/>
        <w:jc w:val="center"/>
        <w:tblLook w:val="04A0" w:firstRow="1" w:lastRow="0" w:firstColumn="1" w:lastColumn="0" w:noHBand="0" w:noVBand="1"/>
      </w:tblPr>
      <w:tblGrid>
        <w:gridCol w:w="5234"/>
        <w:gridCol w:w="5234"/>
      </w:tblGrid>
      <w:tr w:rsidR="00CB185A" w14:paraId="6AB9FA00"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1E9648" w14:textId="77777777" w:rsidR="00CB185A" w:rsidRDefault="006E3EAF">
            <w:pPr>
              <w:spacing w:after="0"/>
            </w:pPr>
            <w:r>
              <w:rPr>
                <w:rFonts w:cs="Calibri"/>
              </w:rPr>
              <w:t>Where is my school bag ___</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782897" w14:textId="77777777" w:rsidR="00CB185A" w:rsidRDefault="006E3EAF">
            <w:pPr>
              <w:spacing w:after="0"/>
            </w:pPr>
            <w:r>
              <w:rPr>
                <w:rFonts w:cs="Calibri"/>
              </w:rPr>
              <w:t>What a beautiful morning ___</w:t>
            </w:r>
          </w:p>
        </w:tc>
      </w:tr>
      <w:tr w:rsidR="00CB185A" w14:paraId="500C01A1"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B8C756" w14:textId="77777777" w:rsidR="00CB185A" w:rsidRDefault="006E3EAF">
            <w:pPr>
              <w:spacing w:after="0"/>
            </w:pPr>
            <w:r>
              <w:rPr>
                <w:rFonts w:cs="Calibri"/>
              </w:rPr>
              <w:t>I like chips and cold drinks ___</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C41950" w14:textId="77777777" w:rsidR="00CB185A" w:rsidRDefault="006E3EAF">
            <w:pPr>
              <w:spacing w:after="0"/>
            </w:pPr>
            <w:r>
              <w:rPr>
                <w:rFonts w:cs="Calibri"/>
              </w:rPr>
              <w:t>Did you finish your homework ___</w:t>
            </w:r>
          </w:p>
        </w:tc>
      </w:tr>
    </w:tbl>
    <w:p w14:paraId="77A76928" w14:textId="77777777" w:rsidR="00CB185A" w:rsidRDefault="006E3EAF">
      <w:pPr>
        <w:spacing w:after="60"/>
      </w:pPr>
      <w:r>
        <w:rPr>
          <w:rFonts w:cs="Calibri"/>
          <w:b/>
          <w:sz w:val="23"/>
        </w:rPr>
        <w:t>C. Add the apostrophe (’):</w:t>
      </w:r>
    </w:p>
    <w:p w14:paraId="6C7A2468" w14:textId="77777777" w:rsidR="00CB185A" w:rsidRDefault="006E3EAF">
      <w:pPr>
        <w:spacing w:after="100"/>
      </w:pPr>
      <w:r>
        <w:rPr>
          <w:rFonts w:cs="Calibri"/>
        </w:rPr>
        <w:t>1. This is my (sisters) ____________ book. (one sister)</w:t>
      </w:r>
    </w:p>
    <w:p w14:paraId="24D393CF" w14:textId="77777777" w:rsidR="00CB185A" w:rsidRDefault="006E3EAF">
      <w:pPr>
        <w:spacing w:after="100"/>
      </w:pPr>
      <w:r>
        <w:rPr>
          <w:rFonts w:cs="Calibri"/>
        </w:rPr>
        <w:t>2. I (dont) ____________ like waking up late.</w:t>
      </w:r>
    </w:p>
    <w:p w14:paraId="63DA2092" w14:textId="77777777" w:rsidR="00CB185A" w:rsidRDefault="006E3EAF">
      <w:pPr>
        <w:spacing w:after="100"/>
      </w:pPr>
      <w:r>
        <w:rPr>
          <w:rFonts w:cs="Calibri"/>
        </w:rPr>
        <w:t>3. (Its) ____________ time for tuition!</w:t>
      </w:r>
    </w:p>
    <w:p w14:paraId="42207FF8" w14:textId="77777777" w:rsidR="00CB185A" w:rsidRDefault="006E3EAF">
      <w:r>
        <w:br w:type="page"/>
      </w:r>
    </w:p>
    <w:p w14:paraId="73DA1B64" w14:textId="77777777" w:rsidR="00CB185A" w:rsidRDefault="006E3EAF">
      <w:pPr>
        <w:pBdr>
          <w:bottom w:val="single" w:sz="8" w:space="2" w:color="000000"/>
        </w:pBdr>
        <w:spacing w:after="120"/>
      </w:pPr>
      <w:r>
        <w:rPr>
          <w:rFonts w:cs="Calibri"/>
          <w:b/>
          <w:sz w:val="30"/>
        </w:rPr>
        <w:lastRenderedPageBreak/>
        <w:t>Page 24 — English: Describing &amp; Joining Words</w:t>
      </w:r>
    </w:p>
    <w:p w14:paraId="1159C46A" w14:textId="77777777" w:rsidR="00CB185A" w:rsidRDefault="006E3EAF">
      <w:pPr>
        <w:spacing w:after="60"/>
      </w:pPr>
      <w:r>
        <w:rPr>
          <w:rFonts w:cs="Calibri"/>
          <w:b/>
          <w:sz w:val="23"/>
        </w:rPr>
        <w:t>A. Circle the correct describing word (adjective):</w:t>
      </w:r>
    </w:p>
    <w:tbl>
      <w:tblPr>
        <w:tblW w:w="0" w:type="auto"/>
        <w:jc w:val="center"/>
        <w:tblLook w:val="04A0" w:firstRow="1" w:lastRow="0" w:firstColumn="1" w:lastColumn="0" w:noHBand="0" w:noVBand="1"/>
      </w:tblPr>
      <w:tblGrid>
        <w:gridCol w:w="5234"/>
        <w:gridCol w:w="5234"/>
      </w:tblGrid>
      <w:tr w:rsidR="00CB185A" w14:paraId="3BB6B1FF"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D0DE5D" w14:textId="77777777" w:rsidR="00CB185A" w:rsidRDefault="006E3EAF">
            <w:pPr>
              <w:spacing w:after="0"/>
            </w:pPr>
            <w:r>
              <w:rPr>
                <w:rFonts w:cs="Calibri"/>
              </w:rPr>
              <w:t>a (brave / bravely) soldier</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EF770A" w14:textId="77777777" w:rsidR="00CB185A" w:rsidRDefault="006E3EAF">
            <w:pPr>
              <w:spacing w:after="0"/>
            </w:pPr>
            <w:r>
              <w:rPr>
                <w:rFonts w:cs="Calibri"/>
              </w:rPr>
              <w:t>a (sweet / sweetly) mango</w:t>
            </w:r>
          </w:p>
        </w:tc>
      </w:tr>
      <w:tr w:rsidR="00CB185A" w14:paraId="43EB19EE"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D744AC" w14:textId="77777777" w:rsidR="00CB185A" w:rsidRDefault="006E3EAF">
            <w:pPr>
              <w:spacing w:after="0"/>
            </w:pPr>
            <w:r>
              <w:rPr>
                <w:rFonts w:cs="Calibri"/>
              </w:rPr>
              <w:t>the (bright / brightly) sun</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726DCC" w14:textId="77777777" w:rsidR="00CB185A" w:rsidRDefault="006E3EAF">
            <w:pPr>
              <w:spacing w:after="0"/>
            </w:pPr>
            <w:r>
              <w:rPr>
                <w:rFonts w:cs="Calibri"/>
              </w:rPr>
              <w:t>a (noisy / noise) street</w:t>
            </w:r>
          </w:p>
        </w:tc>
      </w:tr>
      <w:tr w:rsidR="00CB185A" w14:paraId="5962E51F" w14:textId="77777777">
        <w:trPr>
          <w:jc w:val="center"/>
        </w:trPr>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4E8BBD" w14:textId="77777777" w:rsidR="00CB185A" w:rsidRDefault="006E3EAF">
            <w:pPr>
              <w:spacing w:after="0"/>
            </w:pPr>
            <w:r>
              <w:rPr>
                <w:rFonts w:cs="Calibri"/>
              </w:rPr>
              <w:t>a (cold / coldly) drink</w:t>
            </w:r>
          </w:p>
        </w:tc>
        <w:tc>
          <w:tcPr>
            <w:tcW w:w="52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53A80E" w14:textId="77777777" w:rsidR="00CB185A" w:rsidRDefault="006E3EAF">
            <w:pPr>
              <w:spacing w:after="0"/>
            </w:pPr>
            <w:r>
              <w:rPr>
                <w:rFonts w:cs="Calibri"/>
              </w:rPr>
              <w:t>(crunchy / crunch) chips</w:t>
            </w:r>
          </w:p>
        </w:tc>
      </w:tr>
    </w:tbl>
    <w:p w14:paraId="41FCAD67" w14:textId="77777777" w:rsidR="00CB185A" w:rsidRDefault="006E3EAF">
      <w:pPr>
        <w:spacing w:after="60"/>
      </w:pPr>
      <w:r>
        <w:rPr>
          <w:rFonts w:cs="Calibri"/>
          <w:b/>
          <w:sz w:val="23"/>
        </w:rPr>
        <w:t>B. Join with and, but or because:</w:t>
      </w:r>
    </w:p>
    <w:p w14:paraId="15952BC7" w14:textId="77777777" w:rsidR="00CB185A" w:rsidRDefault="006E3EAF">
      <w:pPr>
        <w:spacing w:after="100"/>
      </w:pPr>
      <w:r>
        <w:rPr>
          <w:rFonts w:cs="Calibri"/>
        </w:rPr>
        <w:t>1. I like chips ________ cold drinks.</w:t>
      </w:r>
    </w:p>
    <w:p w14:paraId="16BD1F3A" w14:textId="77777777" w:rsidR="00CB185A" w:rsidRDefault="006E3EAF">
      <w:pPr>
        <w:spacing w:after="100"/>
      </w:pPr>
      <w:r>
        <w:rPr>
          <w:rFonts w:cs="Calibri"/>
        </w:rPr>
        <w:t>2. I wanted to sleep more, ________ the van was coming.</w:t>
      </w:r>
    </w:p>
    <w:p w14:paraId="7063B4CE" w14:textId="77777777" w:rsidR="00CB185A" w:rsidRDefault="006E3EAF">
      <w:pPr>
        <w:spacing w:after="100"/>
      </w:pPr>
      <w:r>
        <w:rPr>
          <w:rFonts w:cs="Calibri"/>
        </w:rPr>
        <w:t>3. We woke up early ________ we made a plan.</w:t>
      </w:r>
    </w:p>
    <w:p w14:paraId="3C1C40A4" w14:textId="77777777" w:rsidR="00CB185A" w:rsidRDefault="006E3EAF">
      <w:pPr>
        <w:spacing w:after="100"/>
      </w:pPr>
      <w:r>
        <w:rPr>
          <w:rFonts w:cs="Calibri"/>
        </w:rPr>
        <w:t>4. Zoya ________ Hira are sisters.</w:t>
      </w:r>
    </w:p>
    <w:p w14:paraId="22E8AC85" w14:textId="77777777" w:rsidR="00CB185A" w:rsidRDefault="006E3EAF">
      <w:pPr>
        <w:spacing w:after="100"/>
      </w:pPr>
      <w:r>
        <w:rPr>
          <w:rFonts w:cs="Calibri"/>
        </w:rPr>
        <w:t>5. The dates tasted sweeter ________ Maham had shared them.</w:t>
      </w:r>
    </w:p>
    <w:p w14:paraId="532F3518" w14:textId="77777777" w:rsidR="00CB185A" w:rsidRDefault="006E3EAF">
      <w:pPr>
        <w:spacing w:after="100"/>
      </w:pPr>
      <w:r>
        <w:rPr>
          <w:rFonts w:cs="Calibri"/>
        </w:rPr>
        <w:t>6. I tried hard, ________ the sum was difficult.</w:t>
      </w:r>
    </w:p>
    <w:p w14:paraId="5514BE32" w14:textId="77777777" w:rsidR="00CB185A" w:rsidRDefault="006E3EAF">
      <w:pPr>
        <w:spacing w:after="60"/>
      </w:pPr>
      <w:r>
        <w:rPr>
          <w:rFonts w:cs="Calibri"/>
          <w:b/>
          <w:sz w:val="23"/>
        </w:rPr>
        <w:t>C. Write a word that means the SAME (synonym):</w:t>
      </w:r>
    </w:p>
    <w:tbl>
      <w:tblPr>
        <w:tblW w:w="0" w:type="auto"/>
        <w:jc w:val="center"/>
        <w:tblLook w:val="04A0" w:firstRow="1" w:lastRow="0" w:firstColumn="1" w:lastColumn="0" w:noHBand="0" w:noVBand="1"/>
      </w:tblPr>
      <w:tblGrid>
        <w:gridCol w:w="2617"/>
        <w:gridCol w:w="2617"/>
        <w:gridCol w:w="2617"/>
        <w:gridCol w:w="2617"/>
      </w:tblGrid>
      <w:tr w:rsidR="00CB185A" w14:paraId="584E511B" w14:textId="77777777">
        <w:trPr>
          <w:jc w:val="center"/>
        </w:trPr>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D17442" w14:textId="77777777" w:rsidR="00CB185A" w:rsidRDefault="006E3EAF">
            <w:pPr>
              <w:spacing w:after="0"/>
            </w:pPr>
            <w:r>
              <w:rPr>
                <w:rFonts w:cs="Calibri"/>
              </w:rPr>
              <w:t>huge = ________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65D7A0" w14:textId="77777777" w:rsidR="00CB185A" w:rsidRDefault="006E3EAF">
            <w:pPr>
              <w:spacing w:after="0"/>
            </w:pPr>
            <w:r>
              <w:rPr>
                <w:rFonts w:cs="Calibri"/>
              </w:rPr>
              <w:t>fast = ________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0DF230" w14:textId="77777777" w:rsidR="00CB185A" w:rsidRDefault="006E3EAF">
            <w:pPr>
              <w:spacing w:after="0"/>
            </w:pPr>
            <w:r>
              <w:rPr>
                <w:rFonts w:cs="Calibri"/>
              </w:rPr>
              <w:t>happy = ________</w:t>
            </w:r>
          </w:p>
        </w:tc>
        <w:tc>
          <w:tcPr>
            <w:tcW w:w="261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10E5D8" w14:textId="77777777" w:rsidR="00CB185A" w:rsidRDefault="006E3EAF">
            <w:pPr>
              <w:spacing w:after="0"/>
            </w:pPr>
            <w:r>
              <w:rPr>
                <w:rFonts w:cs="Calibri"/>
              </w:rPr>
              <w:t>small = ________</w:t>
            </w:r>
          </w:p>
        </w:tc>
      </w:tr>
    </w:tbl>
    <w:p w14:paraId="4F8A5725" w14:textId="77777777" w:rsidR="00CB185A" w:rsidRDefault="006E3EAF">
      <w:pPr>
        <w:spacing w:after="60"/>
      </w:pPr>
      <w:r>
        <w:rPr>
          <w:rFonts w:cs="Calibri"/>
          <w:b/>
          <w:sz w:val="23"/>
        </w:rPr>
        <w:t>D. Describe your favourite snack in ONE sentence using two adjectives:</w:t>
      </w:r>
    </w:p>
    <w:p w14:paraId="093DF438" w14:textId="77777777" w:rsidR="00CB185A" w:rsidRDefault="006E3EAF">
      <w:pPr>
        <w:spacing w:after="120"/>
      </w:pPr>
      <w:r>
        <w:rPr>
          <w:rFonts w:cs="Calibri"/>
          <w:sz w:val="18"/>
        </w:rPr>
        <w:t>_________________________________________________________________________________________________________</w:t>
      </w:r>
    </w:p>
    <w:p w14:paraId="28CED0A7" w14:textId="77777777" w:rsidR="00CB185A" w:rsidRDefault="006E3EAF">
      <w:r>
        <w:br w:type="page"/>
      </w:r>
    </w:p>
    <w:p w14:paraId="21275503" w14:textId="77777777" w:rsidR="00CB185A" w:rsidRDefault="006E3EAF">
      <w:pPr>
        <w:pBdr>
          <w:bottom w:val="single" w:sz="8" w:space="2" w:color="000000"/>
        </w:pBdr>
        <w:spacing w:after="120"/>
      </w:pPr>
      <w:r>
        <w:rPr>
          <w:rFonts w:cs="Calibri"/>
          <w:b/>
          <w:sz w:val="30"/>
        </w:rPr>
        <w:lastRenderedPageBreak/>
        <w:t>Page 25 — English: Short Questions About ME</w:t>
      </w:r>
    </w:p>
    <w:p w14:paraId="7CF50C5C" w14:textId="77777777" w:rsidR="00CB185A" w:rsidRDefault="006E3EAF">
      <w:pPr>
        <w:spacing w:after="160"/>
      </w:pPr>
      <w:r>
        <w:rPr>
          <w:rFonts w:cs="Calibri"/>
          <w:i/>
          <w:sz w:val="20"/>
        </w:rPr>
        <w:t>Answer in ONE full sentence.</w:t>
      </w:r>
    </w:p>
    <w:p w14:paraId="5FE80F12" w14:textId="77777777" w:rsidR="00CB185A" w:rsidRDefault="006E3EAF">
      <w:pPr>
        <w:spacing w:after="20"/>
      </w:pPr>
      <w:r>
        <w:rPr>
          <w:rFonts w:cs="Calibri"/>
        </w:rPr>
        <w:t>1. What is your name and which class are you in?</w:t>
      </w:r>
    </w:p>
    <w:p w14:paraId="649703DF" w14:textId="77777777" w:rsidR="00CB185A" w:rsidRDefault="006E3EAF">
      <w:pPr>
        <w:spacing w:after="120"/>
      </w:pPr>
      <w:r>
        <w:rPr>
          <w:rFonts w:cs="Calibri"/>
          <w:sz w:val="18"/>
        </w:rPr>
        <w:t>_________________________________________________________________________________________________________</w:t>
      </w:r>
    </w:p>
    <w:p w14:paraId="107C7627" w14:textId="77777777" w:rsidR="00CB185A" w:rsidRDefault="006E3EAF">
      <w:pPr>
        <w:spacing w:after="20"/>
      </w:pPr>
      <w:r>
        <w:rPr>
          <w:rFonts w:cs="Calibri"/>
        </w:rPr>
        <w:t>2. What is your favourite snack? (Be honest — chips? cold drink?)</w:t>
      </w:r>
    </w:p>
    <w:p w14:paraId="11CD7E7A" w14:textId="77777777" w:rsidR="00CB185A" w:rsidRDefault="006E3EAF">
      <w:pPr>
        <w:spacing w:after="120"/>
      </w:pPr>
      <w:r>
        <w:rPr>
          <w:rFonts w:cs="Calibri"/>
          <w:sz w:val="18"/>
        </w:rPr>
        <w:t>_________________________________________________________________________________________________________</w:t>
      </w:r>
    </w:p>
    <w:p w14:paraId="1379CCAA" w14:textId="77777777" w:rsidR="00CB185A" w:rsidRDefault="006E3EAF">
      <w:pPr>
        <w:spacing w:after="20"/>
      </w:pPr>
      <w:r>
        <w:rPr>
          <w:rFonts w:cs="Calibri"/>
        </w:rPr>
        <w:t>3. Who wakes up first in your house?</w:t>
      </w:r>
    </w:p>
    <w:p w14:paraId="42AD4E07" w14:textId="77777777" w:rsidR="00CB185A" w:rsidRDefault="006E3EAF">
      <w:pPr>
        <w:spacing w:after="120"/>
      </w:pPr>
      <w:r>
        <w:rPr>
          <w:rFonts w:cs="Calibri"/>
          <w:sz w:val="18"/>
        </w:rPr>
        <w:t>_________________________________________________________________________________________________________</w:t>
      </w:r>
    </w:p>
    <w:p w14:paraId="0D974C32" w14:textId="77777777" w:rsidR="00CB185A" w:rsidRDefault="006E3EAF">
      <w:pPr>
        <w:spacing w:after="20"/>
      </w:pPr>
      <w:r>
        <w:rPr>
          <w:rFonts w:cs="Calibri"/>
        </w:rPr>
        <w:t>4. What does Alishba Baji teach you?</w:t>
      </w:r>
    </w:p>
    <w:p w14:paraId="0052D1FD" w14:textId="77777777" w:rsidR="00CB185A" w:rsidRDefault="006E3EAF">
      <w:pPr>
        <w:spacing w:after="120"/>
      </w:pPr>
      <w:r>
        <w:rPr>
          <w:rFonts w:cs="Calibri"/>
          <w:sz w:val="18"/>
        </w:rPr>
        <w:t>_________________________________________________________________________________________________________</w:t>
      </w:r>
    </w:p>
    <w:p w14:paraId="044E96C1" w14:textId="77777777" w:rsidR="00CB185A" w:rsidRDefault="006E3EAF">
      <w:pPr>
        <w:spacing w:after="20"/>
      </w:pPr>
      <w:r>
        <w:rPr>
          <w:rFonts w:cs="Calibri"/>
        </w:rPr>
        <w:t>5. What is one thing you do to help your sisters?</w:t>
      </w:r>
    </w:p>
    <w:p w14:paraId="55FA144C" w14:textId="77777777" w:rsidR="00CB185A" w:rsidRDefault="006E3EAF">
      <w:pPr>
        <w:spacing w:after="120"/>
      </w:pPr>
      <w:r>
        <w:rPr>
          <w:rFonts w:cs="Calibri"/>
          <w:sz w:val="18"/>
        </w:rPr>
        <w:t>_________________________________________________________________________________________________________</w:t>
      </w:r>
    </w:p>
    <w:p w14:paraId="75E999EF" w14:textId="77777777" w:rsidR="00CB185A" w:rsidRDefault="006E3EAF">
      <w:pPr>
        <w:spacing w:after="20"/>
      </w:pPr>
      <w:r>
        <w:rPr>
          <w:rFonts w:cs="Calibri"/>
        </w:rPr>
        <w:t>6. Why is it good to sleep early?</w:t>
      </w:r>
    </w:p>
    <w:p w14:paraId="1DC35638" w14:textId="77777777" w:rsidR="00CB185A" w:rsidRDefault="006E3EAF">
      <w:pPr>
        <w:spacing w:after="120"/>
      </w:pPr>
      <w:r>
        <w:rPr>
          <w:rFonts w:cs="Calibri"/>
          <w:sz w:val="18"/>
        </w:rPr>
        <w:t>_________________________________________________________________________________________________________</w:t>
      </w:r>
    </w:p>
    <w:p w14:paraId="69CF6780" w14:textId="77777777" w:rsidR="00CB185A" w:rsidRDefault="006E3EAF">
      <w:pPr>
        <w:spacing w:after="20"/>
      </w:pPr>
      <w:r>
        <w:rPr>
          <w:rFonts w:cs="Calibri"/>
        </w:rPr>
        <w:t>7. What would you buy with Rs. 100?</w:t>
      </w:r>
    </w:p>
    <w:p w14:paraId="54C28C70" w14:textId="77777777" w:rsidR="00CB185A" w:rsidRDefault="006E3EAF">
      <w:pPr>
        <w:spacing w:after="120"/>
      </w:pPr>
      <w:r>
        <w:rPr>
          <w:rFonts w:cs="Calibri"/>
          <w:sz w:val="18"/>
        </w:rPr>
        <w:t>_________________________________________________________________________________________________________</w:t>
      </w:r>
    </w:p>
    <w:p w14:paraId="469296F4" w14:textId="77777777" w:rsidR="00CB185A" w:rsidRDefault="006E3EAF">
      <w:pPr>
        <w:spacing w:after="20"/>
      </w:pPr>
      <w:r>
        <w:rPr>
          <w:rFonts w:cs="Calibri"/>
        </w:rPr>
        <w:t>8. What do you want to become when you grow up, and why?</w:t>
      </w:r>
    </w:p>
    <w:p w14:paraId="00B5E88F" w14:textId="77777777" w:rsidR="00CB185A" w:rsidRDefault="006E3EAF">
      <w:pPr>
        <w:spacing w:after="120"/>
      </w:pPr>
      <w:r>
        <w:rPr>
          <w:rFonts w:cs="Calibri"/>
          <w:sz w:val="18"/>
        </w:rPr>
        <w:t>_________________________________________________________________________________________________________</w:t>
      </w:r>
    </w:p>
    <w:p w14:paraId="5DA7683A" w14:textId="77777777" w:rsidR="00CB185A" w:rsidRDefault="006E3EAF">
      <w:r>
        <w:br w:type="page"/>
      </w:r>
    </w:p>
    <w:p w14:paraId="7A564E56" w14:textId="77777777" w:rsidR="00CB185A" w:rsidRDefault="006E3EAF">
      <w:pPr>
        <w:pBdr>
          <w:bottom w:val="single" w:sz="8" w:space="2" w:color="000000"/>
        </w:pBdr>
        <w:spacing w:after="120"/>
      </w:pPr>
      <w:r>
        <w:rPr>
          <w:rFonts w:cs="Calibri"/>
          <w:b/>
          <w:sz w:val="30"/>
        </w:rPr>
        <w:lastRenderedPageBreak/>
        <w:t xml:space="preserve">Page 26 — </w:t>
      </w:r>
      <w:r>
        <w:rPr>
          <w:rFonts w:cs="Calibri"/>
          <w:b/>
          <w:sz w:val="30"/>
        </w:rPr>
        <w:t>اردو</w:t>
      </w:r>
      <w:r>
        <w:rPr>
          <w:rFonts w:cs="Calibri"/>
          <w:b/>
          <w:sz w:val="30"/>
        </w:rPr>
        <w:t xml:space="preserve">: </w:t>
      </w:r>
      <w:r>
        <w:rPr>
          <w:rFonts w:cs="Calibri"/>
          <w:b/>
          <w:sz w:val="30"/>
        </w:rPr>
        <w:t>قواعد</w:t>
      </w:r>
    </w:p>
    <w:p w14:paraId="5C0839AB" w14:textId="77777777" w:rsidR="00CB185A" w:rsidRDefault="006E3EAF">
      <w:pPr>
        <w:bidi/>
        <w:spacing w:after="120"/>
        <w:jc w:val="right"/>
      </w:pPr>
      <w:r>
        <w:rPr>
          <w:rFonts w:ascii="Urdu Typesetting" w:hAnsi="Urdu Typesetting" w:cs="Urdu Typesetting"/>
          <w:b/>
          <w:sz w:val="26"/>
          <w:szCs w:val="26"/>
          <w:rtl/>
        </w:rPr>
        <w:t>الف۔ واحد سے جمع بنائیں:</w:t>
      </w:r>
    </w:p>
    <w:p w14:paraId="42993BD9" w14:textId="77777777" w:rsidR="00CB185A" w:rsidRDefault="006E3EAF">
      <w:pPr>
        <w:bidi/>
        <w:spacing w:after="60"/>
        <w:jc w:val="right"/>
      </w:pPr>
      <w:r>
        <w:rPr>
          <w:rFonts w:ascii="Urdu Typesetting" w:hAnsi="Urdu Typesetting" w:cs="Urdu Typesetting"/>
          <w:sz w:val="26"/>
          <w:szCs w:val="26"/>
          <w:rtl/>
        </w:rPr>
        <w:t>کتاب ← ________     طالب علم ← ________     دریا ← ________</w:t>
      </w:r>
    </w:p>
    <w:p w14:paraId="0B99CECC" w14:textId="77777777" w:rsidR="00CB185A" w:rsidRDefault="006E3EAF">
      <w:pPr>
        <w:bidi/>
        <w:spacing w:after="60"/>
        <w:jc w:val="right"/>
      </w:pPr>
      <w:r>
        <w:rPr>
          <w:rFonts w:ascii="Urdu Typesetting" w:hAnsi="Urdu Typesetting" w:cs="Urdu Typesetting"/>
          <w:sz w:val="26"/>
          <w:szCs w:val="26"/>
          <w:rtl/>
        </w:rPr>
        <w:t>بہن ← ________     پھول ← ________     دکان ← ________</w:t>
      </w:r>
    </w:p>
    <w:p w14:paraId="269F2F38" w14:textId="77777777" w:rsidR="00CB185A" w:rsidRDefault="006E3EAF">
      <w:pPr>
        <w:bidi/>
        <w:spacing w:after="120"/>
        <w:jc w:val="right"/>
      </w:pPr>
      <w:r>
        <w:rPr>
          <w:rFonts w:ascii="Urdu Typesetting" w:hAnsi="Urdu Typesetting" w:cs="Urdu Typesetting"/>
          <w:b/>
          <w:sz w:val="26"/>
          <w:szCs w:val="26"/>
          <w:rtl/>
        </w:rPr>
        <w:t>ب۔ مذکر یا مؤنث؟ لکھیں:</w:t>
      </w:r>
    </w:p>
    <w:p w14:paraId="43E33948" w14:textId="77777777" w:rsidR="00CB185A" w:rsidRDefault="006E3EAF">
      <w:pPr>
        <w:bidi/>
        <w:spacing w:after="60"/>
        <w:jc w:val="right"/>
      </w:pPr>
      <w:r>
        <w:rPr>
          <w:rFonts w:ascii="Urdu Typesetting" w:hAnsi="Urdu Typesetting" w:cs="Urdu Typesetting"/>
          <w:sz w:val="26"/>
          <w:szCs w:val="26"/>
          <w:rtl/>
        </w:rPr>
        <w:t>بہن ________     بھائی ________     امی ________     ابو ________     لڑکی ________     لڑکا ________</w:t>
      </w:r>
    </w:p>
    <w:p w14:paraId="7F1952FF" w14:textId="77777777" w:rsidR="00CB185A" w:rsidRDefault="006E3EAF">
      <w:pPr>
        <w:bidi/>
        <w:spacing w:after="120"/>
        <w:jc w:val="right"/>
      </w:pPr>
      <w:r>
        <w:rPr>
          <w:rFonts w:ascii="Urdu Typesetting" w:hAnsi="Urdu Typesetting" w:cs="Urdu Typesetting"/>
          <w:b/>
          <w:sz w:val="26"/>
          <w:szCs w:val="26"/>
          <w:rtl/>
        </w:rPr>
        <w:t>ج۔ الفاظ کے معنی ملائیں (درست حرف لکھیں):</w:t>
      </w:r>
    </w:p>
    <w:p w14:paraId="09920AA9" w14:textId="77777777" w:rsidR="00CB185A" w:rsidRDefault="006E3EAF">
      <w:pPr>
        <w:bidi/>
        <w:spacing w:after="60"/>
        <w:jc w:val="right"/>
      </w:pPr>
      <w:r>
        <w:rPr>
          <w:rFonts w:ascii="Urdu Typesetting" w:hAnsi="Urdu Typesetting" w:cs="Urdu Typesetting"/>
          <w:sz w:val="26"/>
          <w:szCs w:val="26"/>
          <w:rtl/>
        </w:rPr>
        <w:t>۱۔ محنت ___     ۲۔ صبر ___     ۳۔ ایمانداری ___     ۴۔ مدد ___</w:t>
      </w:r>
    </w:p>
    <w:p w14:paraId="42AF98FC" w14:textId="77777777" w:rsidR="00CB185A" w:rsidRDefault="006E3EAF">
      <w:pPr>
        <w:bidi/>
        <w:spacing w:after="60"/>
        <w:jc w:val="right"/>
      </w:pPr>
      <w:r>
        <w:rPr>
          <w:rFonts w:ascii="Urdu Typesetting" w:hAnsi="Urdu Typesetting" w:cs="Urdu Typesetting"/>
          <w:sz w:val="26"/>
          <w:szCs w:val="26"/>
          <w:rtl/>
        </w:rPr>
        <w:t>الف۔ سچائی     ب۔ کوشش اور لگن سے کام     ج۔ سہارا دینا     د۔ انتظار کرنا</w:t>
      </w:r>
    </w:p>
    <w:p w14:paraId="658CE019" w14:textId="77777777" w:rsidR="00CB185A" w:rsidRDefault="006E3EAF">
      <w:pPr>
        <w:bidi/>
        <w:spacing w:after="120"/>
        <w:jc w:val="right"/>
      </w:pPr>
      <w:r>
        <w:rPr>
          <w:rFonts w:ascii="Urdu Typesetting" w:hAnsi="Urdu Typesetting" w:cs="Urdu Typesetting"/>
          <w:b/>
          <w:sz w:val="26"/>
          <w:szCs w:val="26"/>
          <w:rtl/>
        </w:rPr>
        <w:t>د۔ خالی جگہ بھریں (سورج ۷ کتاب ۷ پانی ۷ محنت):</w:t>
      </w:r>
    </w:p>
    <w:p w14:paraId="687E1624" w14:textId="77777777" w:rsidR="00CB185A" w:rsidRDefault="006E3EAF">
      <w:pPr>
        <w:bidi/>
        <w:spacing w:after="60"/>
        <w:jc w:val="right"/>
      </w:pPr>
      <w:r>
        <w:rPr>
          <w:rFonts w:ascii="Urdu Typesetting" w:hAnsi="Urdu Typesetting" w:cs="Urdu Typesetting"/>
          <w:sz w:val="26"/>
          <w:szCs w:val="26"/>
          <w:rtl/>
        </w:rPr>
        <w:t>۱۔ ________ مشرق سے نکلتا ہے۔</w:t>
      </w:r>
    </w:p>
    <w:p w14:paraId="482454F8" w14:textId="77777777" w:rsidR="00CB185A" w:rsidRDefault="006E3EAF">
      <w:pPr>
        <w:bidi/>
        <w:spacing w:after="60"/>
        <w:jc w:val="right"/>
      </w:pPr>
      <w:r>
        <w:rPr>
          <w:rFonts w:ascii="Urdu Typesetting" w:hAnsi="Urdu Typesetting" w:cs="Urdu Typesetting"/>
          <w:sz w:val="26"/>
          <w:szCs w:val="26"/>
          <w:rtl/>
        </w:rPr>
        <w:t>۲۔ مجھے ________ پڑھنا اچھا لگتا ہے۔</w:t>
      </w:r>
    </w:p>
    <w:p w14:paraId="34DC8B88" w14:textId="77777777" w:rsidR="00CB185A" w:rsidRDefault="006E3EAF">
      <w:pPr>
        <w:bidi/>
        <w:spacing w:after="60"/>
        <w:jc w:val="right"/>
      </w:pPr>
      <w:r>
        <w:rPr>
          <w:rFonts w:ascii="Urdu Typesetting" w:hAnsi="Urdu Typesetting" w:cs="Urdu Typesetting"/>
          <w:sz w:val="26"/>
          <w:szCs w:val="26"/>
          <w:rtl/>
        </w:rPr>
        <w:t>۳۔ پودوں کو روز ________ دینا چاہیے۔</w:t>
      </w:r>
    </w:p>
    <w:p w14:paraId="0BE1A74B" w14:textId="77777777" w:rsidR="00CB185A" w:rsidRDefault="006E3EAF">
      <w:pPr>
        <w:bidi/>
        <w:spacing w:after="60"/>
        <w:jc w:val="right"/>
      </w:pPr>
      <w:r>
        <w:rPr>
          <w:rFonts w:ascii="Urdu Typesetting" w:hAnsi="Urdu Typesetting" w:cs="Urdu Typesetting"/>
          <w:sz w:val="26"/>
          <w:szCs w:val="26"/>
          <w:rtl/>
        </w:rPr>
        <w:t>۴۔ ________ کبھی ضائع نہیں جاتی۔</w:t>
      </w:r>
    </w:p>
    <w:p w14:paraId="6ADB9547" w14:textId="77777777" w:rsidR="00CB185A" w:rsidRDefault="006E3EAF">
      <w:r>
        <w:br w:type="page"/>
      </w:r>
    </w:p>
    <w:p w14:paraId="04FAA501" w14:textId="77777777" w:rsidR="00CB185A" w:rsidRDefault="006E3EAF">
      <w:pPr>
        <w:pBdr>
          <w:bottom w:val="single" w:sz="8" w:space="2" w:color="000000"/>
        </w:pBdr>
        <w:spacing w:after="120"/>
      </w:pPr>
      <w:r>
        <w:rPr>
          <w:rFonts w:cs="Calibri"/>
          <w:b/>
          <w:sz w:val="30"/>
        </w:rPr>
        <w:lastRenderedPageBreak/>
        <w:t>Page 27 — Writing Practice</w:t>
      </w:r>
    </w:p>
    <w:p w14:paraId="1E98D388" w14:textId="77777777" w:rsidR="00CB185A" w:rsidRDefault="006E3EAF">
      <w:pPr>
        <w:spacing w:after="60"/>
      </w:pPr>
      <w:r>
        <w:rPr>
          <w:rFonts w:cs="Calibri"/>
          <w:b/>
          <w:sz w:val="23"/>
        </w:rPr>
        <w:t>A. Write a paragraph (5-6 sentences): "My Best Day Ever"</w:t>
      </w:r>
    </w:p>
    <w:p w14:paraId="67F7DCC6" w14:textId="77777777" w:rsidR="00CB185A" w:rsidRDefault="006E3EAF">
      <w:pPr>
        <w:spacing w:after="140"/>
      </w:pPr>
      <w:r>
        <w:rPr>
          <w:rFonts w:cs="Calibri"/>
          <w:sz w:val="18"/>
        </w:rPr>
        <w:t>_________________________________________________________________________________________________________</w:t>
      </w:r>
    </w:p>
    <w:p w14:paraId="2ADD8600" w14:textId="77777777" w:rsidR="00CB185A" w:rsidRDefault="006E3EAF">
      <w:pPr>
        <w:spacing w:after="140"/>
      </w:pPr>
      <w:r>
        <w:rPr>
          <w:rFonts w:cs="Calibri"/>
          <w:sz w:val="18"/>
        </w:rPr>
        <w:t>_________________________________________________________________________________________________________</w:t>
      </w:r>
    </w:p>
    <w:p w14:paraId="0F6A8153" w14:textId="77777777" w:rsidR="00CB185A" w:rsidRDefault="006E3EAF">
      <w:pPr>
        <w:spacing w:after="140"/>
      </w:pPr>
      <w:r>
        <w:rPr>
          <w:rFonts w:cs="Calibri"/>
          <w:sz w:val="18"/>
        </w:rPr>
        <w:t>_________________________________________________________________________________________________________</w:t>
      </w:r>
    </w:p>
    <w:p w14:paraId="03F00008" w14:textId="77777777" w:rsidR="00CB185A" w:rsidRDefault="006E3EAF">
      <w:pPr>
        <w:spacing w:after="140"/>
      </w:pPr>
      <w:r>
        <w:rPr>
          <w:rFonts w:cs="Calibri"/>
          <w:sz w:val="18"/>
        </w:rPr>
        <w:t>_________________________________________________________________________________________________________</w:t>
      </w:r>
    </w:p>
    <w:p w14:paraId="293DF332" w14:textId="77777777" w:rsidR="00CB185A" w:rsidRDefault="006E3EAF">
      <w:pPr>
        <w:spacing w:after="140"/>
      </w:pPr>
      <w:r>
        <w:rPr>
          <w:rFonts w:cs="Calibri"/>
          <w:sz w:val="18"/>
        </w:rPr>
        <w:t>_________________________________________________________________________________________________________</w:t>
      </w:r>
    </w:p>
    <w:p w14:paraId="48A79929" w14:textId="77777777" w:rsidR="00CB185A" w:rsidRDefault="006E3EAF">
      <w:pPr>
        <w:spacing w:after="140"/>
      </w:pPr>
      <w:r>
        <w:rPr>
          <w:rFonts w:cs="Calibri"/>
          <w:sz w:val="18"/>
        </w:rPr>
        <w:t>_________________________________________________________________________________________________________</w:t>
      </w:r>
    </w:p>
    <w:p w14:paraId="60AB851F" w14:textId="77777777" w:rsidR="00CB185A" w:rsidRDefault="006E3EAF">
      <w:pPr>
        <w:spacing w:after="60"/>
      </w:pPr>
      <w:r>
        <w:rPr>
          <w:rFonts w:cs="Calibri"/>
          <w:b/>
          <w:sz w:val="23"/>
        </w:rPr>
        <w:t>B. Find and fix the 2 mistakes in each sentence:</w:t>
      </w:r>
    </w:p>
    <w:p w14:paraId="2F1EDE30" w14:textId="77777777" w:rsidR="00CB185A" w:rsidRDefault="006E3EAF">
      <w:pPr>
        <w:spacing w:after="20"/>
      </w:pPr>
      <w:r>
        <w:rPr>
          <w:rFonts w:cs="Calibri"/>
        </w:rPr>
        <w:t>1. me and my sister goes to school</w:t>
      </w:r>
    </w:p>
    <w:p w14:paraId="4E3EAECE" w14:textId="77777777" w:rsidR="00CB185A" w:rsidRDefault="006E3EAF">
      <w:pPr>
        <w:spacing w:after="120"/>
      </w:pPr>
      <w:r>
        <w:rPr>
          <w:rFonts w:cs="Calibri"/>
          <w:sz w:val="18"/>
        </w:rPr>
        <w:t>_________________________________________________________________________________________________________</w:t>
      </w:r>
    </w:p>
    <w:p w14:paraId="55C4E6BB" w14:textId="77777777" w:rsidR="00CB185A" w:rsidRDefault="006E3EAF">
      <w:pPr>
        <w:spacing w:after="20"/>
      </w:pPr>
      <w:r>
        <w:rPr>
          <w:rFonts w:cs="Calibri"/>
        </w:rPr>
        <w:t>2. she dont likes cold drink</w:t>
      </w:r>
    </w:p>
    <w:p w14:paraId="7DD48239" w14:textId="77777777" w:rsidR="00CB185A" w:rsidRDefault="006E3EAF">
      <w:pPr>
        <w:spacing w:after="120"/>
      </w:pPr>
      <w:r>
        <w:rPr>
          <w:rFonts w:cs="Calibri"/>
          <w:sz w:val="18"/>
        </w:rPr>
        <w:t>_________________________________________________________________________________________________________</w:t>
      </w:r>
    </w:p>
    <w:p w14:paraId="5C94D34B" w14:textId="77777777" w:rsidR="00CB185A" w:rsidRDefault="006E3EAF">
      <w:pPr>
        <w:bidi/>
        <w:spacing w:after="120"/>
        <w:jc w:val="right"/>
      </w:pPr>
      <w:r>
        <w:rPr>
          <w:rFonts w:ascii="Urdu Typesetting" w:hAnsi="Urdu Typesetting" w:cs="Urdu Typesetting"/>
          <w:b/>
          <w:sz w:val="26"/>
          <w:szCs w:val="26"/>
          <w:rtl/>
        </w:rPr>
        <w:t>ج۔ اردو میں تین جملے لکھیں: ”میری بہنیں“</w:t>
      </w:r>
    </w:p>
    <w:p w14:paraId="547AD78F" w14:textId="77777777" w:rsidR="00CB185A" w:rsidRDefault="006E3EAF">
      <w:pPr>
        <w:spacing w:after="160"/>
      </w:pPr>
      <w:r>
        <w:rPr>
          <w:rFonts w:cs="Calibri"/>
          <w:sz w:val="18"/>
        </w:rPr>
        <w:t>_________________________________________________________________________________________________________</w:t>
      </w:r>
    </w:p>
    <w:p w14:paraId="07AC77B2" w14:textId="77777777" w:rsidR="00CB185A" w:rsidRDefault="006E3EAF">
      <w:pPr>
        <w:spacing w:after="160"/>
      </w:pPr>
      <w:r>
        <w:rPr>
          <w:rFonts w:cs="Calibri"/>
          <w:sz w:val="18"/>
        </w:rPr>
        <w:t>_________________________________________________________________________________________________________</w:t>
      </w:r>
    </w:p>
    <w:p w14:paraId="7E78ACF8" w14:textId="77777777" w:rsidR="00CB185A" w:rsidRDefault="006E3EAF">
      <w:pPr>
        <w:spacing w:after="160"/>
      </w:pPr>
      <w:r>
        <w:rPr>
          <w:rFonts w:cs="Calibri"/>
          <w:sz w:val="18"/>
        </w:rPr>
        <w:t>_________________________________________________________________________________________________________</w:t>
      </w:r>
    </w:p>
    <w:p w14:paraId="7690A6F8" w14:textId="77777777" w:rsidR="00CB185A" w:rsidRDefault="006E3EAF">
      <w:r>
        <w:br w:type="page"/>
      </w:r>
    </w:p>
    <w:p w14:paraId="2662621F" w14:textId="77777777" w:rsidR="00CB185A" w:rsidRDefault="006E3EAF">
      <w:pPr>
        <w:pBdr>
          <w:bottom w:val="single" w:sz="8" w:space="2" w:color="000000"/>
        </w:pBdr>
        <w:spacing w:after="120"/>
      </w:pPr>
      <w:r>
        <w:rPr>
          <w:rFonts w:cs="Calibri"/>
          <w:b/>
          <w:sz w:val="30"/>
        </w:rPr>
        <w:lastRenderedPageBreak/>
        <w:t>Page 28 — General Knowledge: My Pakistan</w:t>
      </w:r>
    </w:p>
    <w:p w14:paraId="275AF3A3" w14:textId="77777777" w:rsidR="00CB185A" w:rsidRDefault="006E3EAF">
      <w:pPr>
        <w:spacing w:after="100"/>
      </w:pPr>
      <w:r>
        <w:rPr>
          <w:rFonts w:cs="Calibri"/>
        </w:rPr>
        <w:t>1. What is the capital city of Pakistan? ______________________</w:t>
      </w:r>
    </w:p>
    <w:p w14:paraId="67418CC7" w14:textId="77777777" w:rsidR="00CB185A" w:rsidRDefault="006E3EAF">
      <w:pPr>
        <w:spacing w:after="100"/>
      </w:pPr>
      <w:r>
        <w:rPr>
          <w:rFonts w:cs="Calibri"/>
        </w:rPr>
        <w:t>2. How many provinces does Pakistan have? Name them on the line: ______________________</w:t>
      </w:r>
    </w:p>
    <w:p w14:paraId="58C2A2F5" w14:textId="77777777" w:rsidR="00CB185A" w:rsidRDefault="006E3EAF">
      <w:pPr>
        <w:spacing w:after="100"/>
      </w:pPr>
      <w:r>
        <w:rPr>
          <w:rFonts w:cs="Calibri"/>
        </w:rPr>
        <w:t>3. Who is our national poet? ______________________</w:t>
      </w:r>
    </w:p>
    <w:p w14:paraId="3DF263BA" w14:textId="77777777" w:rsidR="00CB185A" w:rsidRDefault="006E3EAF">
      <w:pPr>
        <w:spacing w:after="100"/>
      </w:pPr>
      <w:r>
        <w:rPr>
          <w:rFonts w:cs="Calibri"/>
        </w:rPr>
        <w:t>4. Who is called Quaid-e-Azam? ______________________</w:t>
      </w:r>
    </w:p>
    <w:p w14:paraId="16E89E6E" w14:textId="77777777" w:rsidR="00CB185A" w:rsidRDefault="006E3EAF">
      <w:pPr>
        <w:spacing w:after="100"/>
      </w:pPr>
      <w:r>
        <w:rPr>
          <w:rFonts w:cs="Calibri"/>
        </w:rPr>
        <w:t>5. Which is the longest river of Pakistan? ______________________</w:t>
      </w:r>
    </w:p>
    <w:p w14:paraId="75129CDA" w14:textId="77777777" w:rsidR="00CB185A" w:rsidRDefault="006E3EAF">
      <w:pPr>
        <w:spacing w:after="100"/>
      </w:pPr>
      <w:r>
        <w:rPr>
          <w:rFonts w:cs="Calibri"/>
        </w:rPr>
        <w:t>6. Which is the highest mountain of Pakistan? ______________________</w:t>
      </w:r>
    </w:p>
    <w:p w14:paraId="66184E8E" w14:textId="77777777" w:rsidR="00CB185A" w:rsidRDefault="006E3EAF">
      <w:pPr>
        <w:spacing w:after="100"/>
      </w:pPr>
      <w:r>
        <w:rPr>
          <w:rFonts w:cs="Calibri"/>
        </w:rPr>
        <w:t>7. What is the national game of Pakistan? ______________________</w:t>
      </w:r>
    </w:p>
    <w:p w14:paraId="4D8A8510" w14:textId="77777777" w:rsidR="00CB185A" w:rsidRDefault="006E3EAF">
      <w:pPr>
        <w:spacing w:after="100"/>
      </w:pPr>
      <w:r>
        <w:rPr>
          <w:rFonts w:cs="Calibri"/>
        </w:rPr>
        <w:t>8. When did Pakistan become independent (date and year)? ______________________</w:t>
      </w:r>
    </w:p>
    <w:p w14:paraId="561F8ABB" w14:textId="77777777" w:rsidR="00CB185A" w:rsidRDefault="006E3EAF">
      <w:pPr>
        <w:spacing w:after="100"/>
      </w:pPr>
      <w:r>
        <w:rPr>
          <w:rFonts w:cs="Calibri"/>
        </w:rPr>
        <w:t>9. Rawalpindi is a city of which province? ______________________</w:t>
      </w:r>
    </w:p>
    <w:p w14:paraId="131A128F" w14:textId="77777777" w:rsidR="00CB185A" w:rsidRDefault="006E3EAF">
      <w:pPr>
        <w:spacing w:after="100"/>
      </w:pPr>
      <w:r>
        <w:rPr>
          <w:rFonts w:cs="Calibri"/>
        </w:rPr>
        <w:t>10. What is our national language? ______________________</w:t>
      </w:r>
    </w:p>
    <w:p w14:paraId="6A46BDA1" w14:textId="77777777" w:rsidR="00CB185A" w:rsidRDefault="006E3EAF">
      <w:pPr>
        <w:spacing w:after="60"/>
      </w:pPr>
      <w:r>
        <w:rPr>
          <w:rFonts w:cs="Calibri"/>
          <w:b/>
          <w:sz w:val="23"/>
        </w:rPr>
        <w:t>Bonus: Ask your sisters these questions — who gets more right?</w:t>
      </w:r>
    </w:p>
    <w:p w14:paraId="36E5C6D8" w14:textId="77777777" w:rsidR="00CB185A" w:rsidRDefault="006E3EAF">
      <w:r>
        <w:br w:type="page"/>
      </w:r>
    </w:p>
    <w:p w14:paraId="280A21E4" w14:textId="77777777" w:rsidR="00CB185A" w:rsidRDefault="006E3EAF">
      <w:pPr>
        <w:spacing w:after="80"/>
      </w:pPr>
      <w:r>
        <w:rPr>
          <w:rFonts w:cs="Calibri"/>
          <w:b/>
          <w:sz w:val="26"/>
        </w:rPr>
        <w:lastRenderedPageBreak/>
        <w:t>Page 29 — Answer Key (for the teacher/parent) 1 of 2</w:t>
      </w:r>
    </w:p>
    <w:p w14:paraId="27C2DE01" w14:textId="77777777" w:rsidR="00CB185A" w:rsidRDefault="006E3EAF">
      <w:pPr>
        <w:spacing w:after="20"/>
      </w:pPr>
      <w:r>
        <w:rPr>
          <w:rFonts w:cs="Calibri"/>
          <w:b/>
          <w:sz w:val="19"/>
        </w:rPr>
        <w:t>Page 2:</w:t>
      </w:r>
    </w:p>
    <w:p w14:paraId="79CB8C59" w14:textId="77777777" w:rsidR="00CB185A" w:rsidRDefault="006E3EAF">
      <w:pPr>
        <w:spacing w:after="20"/>
      </w:pPr>
      <w:r>
        <w:rPr>
          <w:rFonts w:cs="Calibri"/>
          <w:sz w:val="17"/>
        </w:rPr>
        <w:t>A: 3777, 5682, 5793, 8002, 5821, 7742, 5702, 7000, 7782, 7000</w:t>
      </w:r>
    </w:p>
    <w:p w14:paraId="10D4372F" w14:textId="77777777" w:rsidR="00CB185A" w:rsidRDefault="006E3EAF">
      <w:pPr>
        <w:spacing w:after="20"/>
      </w:pPr>
      <w:r>
        <w:rPr>
          <w:rFonts w:cs="Calibri"/>
          <w:sz w:val="17"/>
        </w:rPr>
        <w:t>B: 3333, 3552, 3725, 3657, 3774, 2575, 3529, 3485, 4459, 2533</w:t>
      </w:r>
    </w:p>
    <w:p w14:paraId="3855BB80" w14:textId="77777777" w:rsidR="00CB185A" w:rsidRDefault="006E3EAF">
      <w:pPr>
        <w:spacing w:after="20"/>
      </w:pPr>
      <w:r>
        <w:rPr>
          <w:rFonts w:cs="Calibri"/>
          <w:sz w:val="17"/>
        </w:rPr>
        <w:t>C: 1500, 2000, 4500, 10000</w:t>
      </w:r>
    </w:p>
    <w:p w14:paraId="4C06E488" w14:textId="77777777" w:rsidR="00CB185A" w:rsidRDefault="006E3EAF">
      <w:pPr>
        <w:spacing w:after="20"/>
      </w:pPr>
      <w:r>
        <w:rPr>
          <w:rFonts w:cs="Calibri"/>
          <w:b/>
          <w:sz w:val="19"/>
        </w:rPr>
        <w:t>Page 3:</w:t>
      </w:r>
    </w:p>
    <w:p w14:paraId="3F7A16BD" w14:textId="77777777" w:rsidR="00CB185A" w:rsidRDefault="006E3EAF">
      <w:pPr>
        <w:spacing w:after="20"/>
      </w:pPr>
      <w:r>
        <w:rPr>
          <w:rFonts w:cs="Calibri"/>
          <w:sz w:val="17"/>
        </w:rPr>
        <w:t>A: 372, 860, 1530, 852, 1617, 944, 1275, 1836, 918, 1605, 1680, 1056</w:t>
      </w:r>
    </w:p>
    <w:p w14:paraId="49C728A0" w14:textId="77777777" w:rsidR="00CB185A" w:rsidRDefault="006E3EAF">
      <w:pPr>
        <w:spacing w:after="20"/>
      </w:pPr>
      <w:r>
        <w:rPr>
          <w:rFonts w:cs="Calibri"/>
          <w:sz w:val="17"/>
        </w:rPr>
        <w:t>B: 288, 490, 882, 390, 636, 990</w:t>
      </w:r>
    </w:p>
    <w:p w14:paraId="786E6567" w14:textId="77777777" w:rsidR="00CB185A" w:rsidRDefault="006E3EAF">
      <w:pPr>
        <w:spacing w:after="20"/>
      </w:pPr>
      <w:r>
        <w:rPr>
          <w:rFonts w:cs="Calibri"/>
          <w:sz w:val="17"/>
        </w:rPr>
        <w:t>C: 360, 3600, 2450, 5000 (trick: add a zero)</w:t>
      </w:r>
    </w:p>
    <w:p w14:paraId="3E35141C" w14:textId="77777777" w:rsidR="00CB185A" w:rsidRDefault="006E3EAF">
      <w:pPr>
        <w:spacing w:after="20"/>
      </w:pPr>
      <w:r>
        <w:rPr>
          <w:rFonts w:cs="Calibri"/>
          <w:b/>
          <w:sz w:val="19"/>
        </w:rPr>
        <w:t>Page 4:</w:t>
      </w:r>
    </w:p>
    <w:p w14:paraId="15513B09" w14:textId="77777777" w:rsidR="00CB185A" w:rsidRDefault="006E3EAF">
      <w:pPr>
        <w:spacing w:after="20"/>
      </w:pPr>
      <w:r>
        <w:rPr>
          <w:rFonts w:cs="Calibri"/>
          <w:sz w:val="17"/>
        </w:rPr>
        <w:t>A: 8, 9, 9, 12, 15, 21, 12, 30, 8, 8, 6, 25</w:t>
      </w:r>
    </w:p>
    <w:p w14:paraId="685278F9" w14:textId="77777777" w:rsidR="00CB185A" w:rsidRDefault="006E3EAF">
      <w:pPr>
        <w:spacing w:after="20"/>
      </w:pPr>
      <w:r>
        <w:rPr>
          <w:rFonts w:cs="Calibri"/>
          <w:sz w:val="17"/>
        </w:rPr>
        <w:t>B: 6 r 1, 7 r 3, 7 r 1, 7 r 1, 9 r 2, 7 r 5, 8 r 3, 15 r 4</w:t>
      </w:r>
    </w:p>
    <w:p w14:paraId="3EF7C4D8" w14:textId="77777777" w:rsidR="00CB185A" w:rsidRDefault="006E3EAF">
      <w:pPr>
        <w:spacing w:after="20"/>
      </w:pPr>
      <w:r>
        <w:rPr>
          <w:rFonts w:cs="Calibri"/>
          <w:sz w:val="17"/>
        </w:rPr>
        <w:t>C: 112, 85, 153, 123, 132, 107</w:t>
      </w:r>
    </w:p>
    <w:p w14:paraId="42476AE2" w14:textId="77777777" w:rsidR="00CB185A" w:rsidRDefault="006E3EAF">
      <w:pPr>
        <w:spacing w:after="20"/>
      </w:pPr>
      <w:r>
        <w:rPr>
          <w:rFonts w:cs="Calibri"/>
          <w:b/>
          <w:sz w:val="19"/>
        </w:rPr>
        <w:t>Page 5:</w:t>
      </w:r>
    </w:p>
    <w:p w14:paraId="48DC46D4" w14:textId="77777777" w:rsidR="00CB185A" w:rsidRDefault="006E3EAF">
      <w:pPr>
        <w:spacing w:after="20"/>
      </w:pPr>
      <w:r>
        <w:rPr>
          <w:rFonts w:cs="Calibri"/>
          <w:sz w:val="17"/>
        </w:rPr>
        <w:t>A: shade as asked (check the shading)</w:t>
      </w:r>
    </w:p>
    <w:p w14:paraId="45960DFB" w14:textId="77777777" w:rsidR="00CB185A" w:rsidRDefault="006E3EAF">
      <w:pPr>
        <w:spacing w:after="20"/>
      </w:pPr>
      <w:r>
        <w:rPr>
          <w:rFonts w:cs="Calibri"/>
          <w:sz w:val="17"/>
        </w:rPr>
        <w:t>B: 1/2, 2/3, 1/2, 3/4</w:t>
      </w:r>
    </w:p>
    <w:p w14:paraId="28A31D4B" w14:textId="77777777" w:rsidR="00CB185A" w:rsidRDefault="006E3EAF">
      <w:pPr>
        <w:spacing w:after="20"/>
      </w:pPr>
      <w:r>
        <w:rPr>
          <w:rFonts w:cs="Calibri"/>
          <w:sz w:val="17"/>
        </w:rPr>
        <w:t>C: 6, 15, 24, 5, 9, 25, 6, 9, 20</w:t>
      </w:r>
    </w:p>
    <w:p w14:paraId="14A78830" w14:textId="77777777" w:rsidR="00CB185A" w:rsidRDefault="006E3EAF">
      <w:pPr>
        <w:spacing w:after="20"/>
      </w:pPr>
      <w:r>
        <w:rPr>
          <w:rFonts w:cs="Calibri"/>
          <w:sz w:val="17"/>
        </w:rPr>
        <w:t>D: 2/4 (=1/2), 3/5, 5/8, 6/6 (=1)</w:t>
      </w:r>
    </w:p>
    <w:p w14:paraId="7A2046EA" w14:textId="77777777" w:rsidR="00CB185A" w:rsidRDefault="006E3EAF">
      <w:pPr>
        <w:spacing w:after="20"/>
      </w:pPr>
      <w:r>
        <w:rPr>
          <w:rFonts w:cs="Calibri"/>
          <w:b/>
          <w:sz w:val="19"/>
        </w:rPr>
        <w:t>Page 6:</w:t>
      </w:r>
    </w:p>
    <w:p w14:paraId="434D8907" w14:textId="77777777" w:rsidR="00CB185A" w:rsidRDefault="006E3EAF">
      <w:pPr>
        <w:spacing w:after="20"/>
      </w:pPr>
      <w:r>
        <w:rPr>
          <w:rFonts w:cs="Calibri"/>
          <w:sz w:val="17"/>
        </w:rPr>
        <w:t>A: 17, 8, 15, 28, 20, 25, 4, 36, 15, 20 (multiply FIRST, then add or subtract)</w:t>
      </w:r>
    </w:p>
    <w:p w14:paraId="108E9B80" w14:textId="77777777" w:rsidR="00CB185A" w:rsidRDefault="006E3EAF">
      <w:pPr>
        <w:spacing w:after="20"/>
      </w:pPr>
      <w:r>
        <w:rPr>
          <w:rFonts w:cs="Calibri"/>
          <w:sz w:val="17"/>
        </w:rPr>
        <w:t>B: 42, 56, 72, 54, 48, 66, 63, 64, 72, 81, 88, 144</w:t>
      </w:r>
    </w:p>
    <w:p w14:paraId="49F03BB1" w14:textId="77777777" w:rsidR="00CB185A" w:rsidRDefault="006E3EAF">
      <w:pPr>
        <w:spacing w:after="20"/>
      </w:pPr>
      <w:r>
        <w:rPr>
          <w:rFonts w:cs="Calibri"/>
          <w:sz w:val="17"/>
        </w:rPr>
        <w:t>C: 1) 85  2) 240  3) 33</w:t>
      </w:r>
    </w:p>
    <w:p w14:paraId="202EC600" w14:textId="77777777" w:rsidR="00CB185A" w:rsidRDefault="006E3EAF">
      <w:pPr>
        <w:spacing w:after="20"/>
      </w:pPr>
      <w:r>
        <w:rPr>
          <w:rFonts w:cs="Calibri"/>
          <w:b/>
          <w:sz w:val="19"/>
        </w:rPr>
        <w:t>Page 7:</w:t>
      </w:r>
    </w:p>
    <w:p w14:paraId="3D6EB987" w14:textId="77777777" w:rsidR="00CB185A" w:rsidRDefault="006E3EAF">
      <w:pPr>
        <w:spacing w:after="20"/>
      </w:pPr>
      <w:r>
        <w:rPr>
          <w:rFonts w:cs="Calibri"/>
          <w:sz w:val="17"/>
        </w:rPr>
        <w:t>1) Rs. 110  2) Rs. 40  3) Rs. 600  4) 9 dates each (and 9 each for the sisters too)  5) Rs. 260  6) 260 km  7) 8 weeks  8) 45 marks  9) Rs. 720  10) Rs. 35</w:t>
      </w:r>
    </w:p>
    <w:p w14:paraId="5BD04D7A" w14:textId="77777777" w:rsidR="00CB185A" w:rsidRDefault="006E3EAF">
      <w:pPr>
        <w:spacing w:after="20"/>
      </w:pPr>
      <w:r>
        <w:rPr>
          <w:rFonts w:cs="Calibri"/>
          <w:b/>
          <w:sz w:val="19"/>
        </w:rPr>
        <w:t>Page 8:</w:t>
      </w:r>
    </w:p>
    <w:p w14:paraId="61392E90" w14:textId="77777777" w:rsidR="00CB185A" w:rsidRDefault="006E3EAF">
      <w:pPr>
        <w:spacing w:after="20"/>
      </w:pPr>
      <w:r>
        <w:rPr>
          <w:rFonts w:cs="Calibri"/>
          <w:sz w:val="17"/>
        </w:rPr>
        <w:t>A: 1) 5 hours 30 min  2) 30 min  3) 5:15  4) 7:05  5) 40 min</w:t>
      </w:r>
    </w:p>
    <w:p w14:paraId="69BC4412" w14:textId="77777777" w:rsidR="00CB185A" w:rsidRDefault="006E3EAF">
      <w:pPr>
        <w:spacing w:after="20"/>
      </w:pPr>
      <w:r>
        <w:rPr>
          <w:rFonts w:cs="Calibri"/>
          <w:sz w:val="17"/>
        </w:rPr>
        <w:t>B: 1) Rs. 15  2) Rs. 100  3) Rs. 165  4) Rs. 250</w:t>
      </w:r>
    </w:p>
    <w:p w14:paraId="768C46BE" w14:textId="77777777" w:rsidR="00CB185A" w:rsidRDefault="006E3EAF">
      <w:pPr>
        <w:spacing w:after="20"/>
      </w:pPr>
      <w:r>
        <w:rPr>
          <w:rFonts w:cs="Calibri"/>
          <w:sz w:val="17"/>
        </w:rPr>
        <w:t>C: own answer</w:t>
      </w:r>
    </w:p>
    <w:p w14:paraId="7E82EFEA" w14:textId="77777777" w:rsidR="00CB185A" w:rsidRDefault="006E3EAF">
      <w:pPr>
        <w:spacing w:after="20"/>
      </w:pPr>
      <w:r>
        <w:rPr>
          <w:rFonts w:cs="Calibri"/>
          <w:b/>
          <w:sz w:val="19"/>
        </w:rPr>
        <w:t>Page 9:</w:t>
      </w:r>
    </w:p>
    <w:p w14:paraId="003ADED2" w14:textId="77777777" w:rsidR="00CB185A" w:rsidRDefault="006E3EAF">
      <w:pPr>
        <w:spacing w:after="20"/>
      </w:pPr>
      <w:r>
        <w:rPr>
          <w:rFonts w:cs="Calibri"/>
          <w:sz w:val="17"/>
        </w:rPr>
        <w:t>1) Rs. 130 (3 x 30 + 80 = 170; 300 - 170)  2) 45 students  3) Rs. 170  4) 96 chairs, yes (96 &gt; 90)  5) Rs. 60 each  6) 175 pages</w:t>
      </w:r>
    </w:p>
    <w:p w14:paraId="6D82C6AC" w14:textId="77777777" w:rsidR="00CB185A" w:rsidRDefault="006E3EAF">
      <w:pPr>
        <w:spacing w:after="20"/>
      </w:pPr>
      <w:r>
        <w:rPr>
          <w:rFonts w:cs="Calibri"/>
          <w:b/>
          <w:sz w:val="19"/>
        </w:rPr>
        <w:t>Page 10:</w:t>
      </w:r>
    </w:p>
    <w:p w14:paraId="4D0CB104" w14:textId="77777777" w:rsidR="00CB185A" w:rsidRDefault="006E3EAF">
      <w:pPr>
        <w:spacing w:after="20"/>
      </w:pPr>
      <w:r>
        <w:rPr>
          <w:rFonts w:cs="Calibri"/>
          <w:sz w:val="17"/>
        </w:rPr>
        <w:t>A: 40, 70, 130, 500, 700, 1300</w:t>
      </w:r>
    </w:p>
    <w:p w14:paraId="7AEFCA54" w14:textId="77777777" w:rsidR="00CB185A" w:rsidRDefault="006E3EAF">
      <w:pPr>
        <w:spacing w:after="20"/>
      </w:pPr>
      <w:r>
        <w:rPr>
          <w:rFonts w:cs="Calibri"/>
          <w:sz w:val="17"/>
        </w:rPr>
        <w:t>B: 4000+500+60+7; 7000+0+30+2</w:t>
      </w:r>
    </w:p>
    <w:p w14:paraId="5C31FD96" w14:textId="77777777" w:rsidR="00CB185A" w:rsidRDefault="006E3EAF">
      <w:pPr>
        <w:spacing w:after="20"/>
      </w:pPr>
      <w:r>
        <w:rPr>
          <w:rFonts w:cs="Calibri"/>
          <w:sz w:val="17"/>
        </w:rPr>
        <w:t>C: &gt;, &lt;, &gt;, &lt;</w:t>
      </w:r>
    </w:p>
    <w:p w14:paraId="04DA541D" w14:textId="77777777" w:rsidR="00CB185A" w:rsidRDefault="006E3EAF">
      <w:pPr>
        <w:spacing w:after="20"/>
      </w:pPr>
      <w:r>
        <w:rPr>
          <w:rFonts w:cs="Calibri"/>
          <w:sz w:val="17"/>
        </w:rPr>
        <w:t>D: smallest 3056, largest 6530</w:t>
      </w:r>
    </w:p>
    <w:p w14:paraId="46D9903C" w14:textId="77777777" w:rsidR="00CB185A" w:rsidRDefault="006E3EAF">
      <w:pPr>
        <w:spacing w:after="20"/>
      </w:pPr>
      <w:r>
        <w:rPr>
          <w:rFonts w:cs="Calibri"/>
          <w:sz w:val="17"/>
        </w:rPr>
        <w:t>E: 20,000 (twenty thousand); 1 (the digit in the ones place)</w:t>
      </w:r>
    </w:p>
    <w:p w14:paraId="237F3460" w14:textId="77777777" w:rsidR="00CB185A" w:rsidRDefault="006E3EAF">
      <w:pPr>
        <w:spacing w:after="20"/>
      </w:pPr>
      <w:r>
        <w:rPr>
          <w:rFonts w:cs="Calibri"/>
          <w:b/>
          <w:sz w:val="19"/>
        </w:rPr>
        <w:t>Page 11:</w:t>
      </w:r>
    </w:p>
    <w:p w14:paraId="620913E6" w14:textId="77777777" w:rsidR="00CB185A" w:rsidRDefault="006E3EAF">
      <w:pPr>
        <w:spacing w:after="20"/>
      </w:pPr>
      <w:r>
        <w:rPr>
          <w:rFonts w:cs="Calibri"/>
          <w:sz w:val="17"/>
        </w:rPr>
        <w:t>A: 1) 80, 160  2) 60, 50  3) 36, 49  4) 17, 23  5) 55, 66  6) 32, 64  7) 21, 34 (add the two before!)  8) 13, 16</w:t>
      </w:r>
    </w:p>
    <w:p w14:paraId="114D5445" w14:textId="77777777" w:rsidR="00CB185A" w:rsidRDefault="006E3EAF">
      <w:pPr>
        <w:spacing w:after="20"/>
      </w:pPr>
      <w:r>
        <w:rPr>
          <w:rFonts w:cs="Calibri"/>
          <w:sz w:val="17"/>
        </w:rPr>
        <w:t>B: 1) hive  2) night  3) cut  4) Punjab  5) library  6) chick  7) petrol  8) medicine</w:t>
      </w:r>
    </w:p>
    <w:p w14:paraId="5EA69C41" w14:textId="77777777" w:rsidR="00CB185A" w:rsidRDefault="006E3EAF">
      <w:pPr>
        <w:spacing w:after="20"/>
      </w:pPr>
      <w:r>
        <w:rPr>
          <w:rFonts w:cs="Calibri"/>
          <w:b/>
          <w:sz w:val="19"/>
        </w:rPr>
        <w:t>Page 12:</w:t>
      </w:r>
    </w:p>
    <w:p w14:paraId="38C54481" w14:textId="77777777" w:rsidR="00CB185A" w:rsidRDefault="006E3EAF">
      <w:pPr>
        <w:spacing w:after="20"/>
      </w:pPr>
      <w:r>
        <w:rPr>
          <w:rFonts w:cs="Calibri"/>
          <w:sz w:val="17"/>
        </w:rPr>
        <w:t>A: 1) CAT  2) SUN  3) PAKISTAN  4) own name</w:t>
      </w:r>
    </w:p>
    <w:p w14:paraId="02E1C902" w14:textId="77777777" w:rsidR="00CB185A" w:rsidRDefault="006E3EAF">
      <w:pPr>
        <w:spacing w:after="20"/>
      </w:pPr>
      <w:r>
        <w:rPr>
          <w:rFonts w:cs="Calibri"/>
          <w:sz w:val="17"/>
        </w:rPr>
        <w:t>B: 1) seven (take away the s → even)  2) 4 goats  3) a candle  4) the letter M</w:t>
      </w:r>
    </w:p>
    <w:p w14:paraId="2AE8F16C" w14:textId="77777777" w:rsidR="00CB185A" w:rsidRDefault="006E3EAF">
      <w:pPr>
        <w:spacing w:after="20"/>
      </w:pPr>
      <w:r>
        <w:rPr>
          <w:rFonts w:cs="Calibri"/>
          <w:sz w:val="17"/>
        </w:rPr>
        <w:t>C: 1) still 3 cats (the same 3 cats catch 6 mice in 6 minutes)  2) 9 sheep</w:t>
      </w:r>
    </w:p>
    <w:p w14:paraId="45828FB5" w14:textId="77777777" w:rsidR="00CB185A" w:rsidRDefault="006E3EAF">
      <w:pPr>
        <w:spacing w:after="20"/>
      </w:pPr>
      <w:r>
        <w:rPr>
          <w:rFonts w:cs="Calibri"/>
          <w:b/>
          <w:sz w:val="19"/>
        </w:rPr>
        <w:t>Page 13:</w:t>
      </w:r>
    </w:p>
    <w:p w14:paraId="3CCFEA92" w14:textId="77777777" w:rsidR="00CB185A" w:rsidRDefault="006E3EAF">
      <w:pPr>
        <w:spacing w:after="20"/>
      </w:pPr>
      <w:r>
        <w:rPr>
          <w:rFonts w:cs="Calibri"/>
          <w:sz w:val="17"/>
        </w:rPr>
        <w:t>A: Sana → apple, Omar → banana, Fatima → mango</w:t>
      </w:r>
    </w:p>
    <w:p w14:paraId="0F66B863" w14:textId="77777777" w:rsidR="00CB185A" w:rsidRDefault="006E3EAF">
      <w:pPr>
        <w:spacing w:after="20"/>
      </w:pPr>
      <w:r>
        <w:rPr>
          <w:rFonts w:cs="Calibri"/>
          <w:sz w:val="17"/>
        </w:rPr>
        <w:t>B: Zoya → blue, Hira → green, Maham → pink</w:t>
      </w:r>
    </w:p>
    <w:p w14:paraId="72BC5D2B" w14:textId="77777777" w:rsidR="00CB185A" w:rsidRDefault="006E3EAF">
      <w:pPr>
        <w:spacing w:after="20"/>
      </w:pPr>
      <w:r>
        <w:rPr>
          <w:rFonts w:cs="Calibri"/>
          <w:sz w:val="17"/>
        </w:rPr>
        <w:t>C: 1) Friday  2) 12 years old  3) the youngest sister</w:t>
      </w:r>
    </w:p>
    <w:p w14:paraId="3F4F2518" w14:textId="77777777" w:rsidR="00CB185A" w:rsidRDefault="006E3EAF">
      <w:r>
        <w:br w:type="page"/>
      </w:r>
    </w:p>
    <w:p w14:paraId="5A4EE7E7" w14:textId="77777777" w:rsidR="00CB185A" w:rsidRDefault="006E3EAF">
      <w:pPr>
        <w:spacing w:after="80"/>
      </w:pPr>
      <w:r>
        <w:rPr>
          <w:rFonts w:cs="Calibri"/>
          <w:b/>
          <w:sz w:val="26"/>
        </w:rPr>
        <w:lastRenderedPageBreak/>
        <w:t>Page 30 — Answer Key 2 of 2</w:t>
      </w:r>
    </w:p>
    <w:p w14:paraId="20236F1F" w14:textId="77777777" w:rsidR="00CB185A" w:rsidRDefault="006E3EAF">
      <w:pPr>
        <w:spacing w:after="20"/>
      </w:pPr>
      <w:r>
        <w:rPr>
          <w:rFonts w:cs="Calibri"/>
          <w:b/>
          <w:sz w:val="19"/>
        </w:rPr>
        <w:t>Page 15:</w:t>
      </w:r>
    </w:p>
    <w:p w14:paraId="0A6AC8D0" w14:textId="77777777" w:rsidR="00CB185A" w:rsidRDefault="006E3EAF">
      <w:pPr>
        <w:spacing w:after="20"/>
      </w:pPr>
      <w:r>
        <w:rPr>
          <w:rFonts w:cs="Calibri"/>
          <w:sz w:val="17"/>
        </w:rPr>
        <w:t>A: 1) Through Chacha Rafiq’s window 2) They ran inside and hid 3) Her pocket money box 4) He told her to keep it and help tape the glass</w:t>
      </w:r>
    </w:p>
    <w:p w14:paraId="3DA69127" w14:textId="77777777" w:rsidR="00CB185A" w:rsidRDefault="006E3EAF">
      <w:pPr>
        <w:spacing w:after="20"/>
      </w:pPr>
      <w:r>
        <w:rPr>
          <w:rFonts w:cs="Calibri"/>
          <w:sz w:val="17"/>
        </w:rPr>
        <w:t>B: T, F, T, T</w:t>
      </w:r>
    </w:p>
    <w:p w14:paraId="3A1B6AD9" w14:textId="77777777" w:rsidR="00CB185A" w:rsidRDefault="006E3EAF">
      <w:pPr>
        <w:spacing w:after="20"/>
      </w:pPr>
      <w:r>
        <w:rPr>
          <w:rFonts w:cs="Calibri"/>
          <w:sz w:val="17"/>
        </w:rPr>
        <w:t>C: 1-b, 2-c, 3-a</w:t>
      </w:r>
    </w:p>
    <w:p w14:paraId="48DECCF7" w14:textId="77777777" w:rsidR="00CB185A" w:rsidRDefault="006E3EAF">
      <w:pPr>
        <w:spacing w:after="20"/>
      </w:pPr>
      <w:r>
        <w:rPr>
          <w:rFonts w:cs="Calibri"/>
          <w:sz w:val="17"/>
        </w:rPr>
        <w:t>D: own answers</w:t>
      </w:r>
    </w:p>
    <w:p w14:paraId="2669FA2C" w14:textId="77777777" w:rsidR="00CB185A" w:rsidRDefault="006E3EAF">
      <w:pPr>
        <w:spacing w:after="20"/>
      </w:pPr>
      <w:r>
        <w:rPr>
          <w:rFonts w:cs="Calibri"/>
          <w:b/>
          <w:sz w:val="19"/>
        </w:rPr>
        <w:t>Page 17:</w:t>
      </w:r>
    </w:p>
    <w:p w14:paraId="4AAF26AD" w14:textId="77777777" w:rsidR="00CB185A" w:rsidRDefault="006E3EAF">
      <w:pPr>
        <w:spacing w:after="20"/>
      </w:pPr>
      <w:r>
        <w:rPr>
          <w:rFonts w:cs="Calibri"/>
          <w:sz w:val="17"/>
        </w:rPr>
        <w:t>A: 1) A great prize 2) With drummers, loudly, so everyone would see 3) One small coin (secretly) 4) The heart behind the gift</w:t>
      </w:r>
    </w:p>
    <w:p w14:paraId="3C6B99A2" w14:textId="77777777" w:rsidR="00CB185A" w:rsidRDefault="006E3EAF">
      <w:pPr>
        <w:spacing w:after="20"/>
      </w:pPr>
      <w:r>
        <w:rPr>
          <w:rFonts w:cs="Calibri"/>
          <w:sz w:val="17"/>
        </w:rPr>
        <w:t>B: F, T, T, F</w:t>
      </w:r>
    </w:p>
    <w:p w14:paraId="06F1AD14" w14:textId="77777777" w:rsidR="00CB185A" w:rsidRDefault="006E3EAF">
      <w:pPr>
        <w:spacing w:after="20"/>
      </w:pPr>
      <w:r>
        <w:rPr>
          <w:rFonts w:cs="Calibri"/>
          <w:sz w:val="17"/>
        </w:rPr>
        <w:t>C: sincerity / doing good only for Allah</w:t>
      </w:r>
    </w:p>
    <w:p w14:paraId="008987D9" w14:textId="77777777" w:rsidR="00CB185A" w:rsidRDefault="006E3EAF">
      <w:pPr>
        <w:spacing w:after="20"/>
      </w:pPr>
      <w:r>
        <w:rPr>
          <w:rFonts w:cs="Calibri"/>
          <w:sz w:val="17"/>
        </w:rPr>
        <w:t>D: own answers</w:t>
      </w:r>
    </w:p>
    <w:p w14:paraId="372D506C" w14:textId="77777777" w:rsidR="00CB185A" w:rsidRDefault="006E3EAF">
      <w:pPr>
        <w:spacing w:after="20"/>
      </w:pPr>
      <w:r>
        <w:rPr>
          <w:rFonts w:cs="Calibri"/>
          <w:b/>
          <w:sz w:val="19"/>
        </w:rPr>
        <w:t>Page 19:</w:t>
      </w:r>
    </w:p>
    <w:p w14:paraId="607308BD" w14:textId="77777777" w:rsidR="00CB185A" w:rsidRDefault="006E3EAF">
      <w:pPr>
        <w:spacing w:after="20"/>
      </w:pPr>
      <w:r>
        <w:rPr>
          <w:rFonts w:cs="Calibri"/>
          <w:sz w:val="17"/>
        </w:rPr>
        <w:t>A: 1) Plant a bean seed, water it, write what happens 2) She dug it up 3) A root (the drinking straw) 4) Soil, water, air, sunlight (+ patience!)</w:t>
      </w:r>
    </w:p>
    <w:p w14:paraId="3823273B" w14:textId="77777777" w:rsidR="00CB185A" w:rsidRDefault="006E3EAF">
      <w:pPr>
        <w:spacing w:after="20"/>
      </w:pPr>
      <w:r>
        <w:rPr>
          <w:rFonts w:cs="Calibri"/>
          <w:sz w:val="17"/>
        </w:rPr>
        <w:t>B: order = 3, 1, 4, 2</w:t>
      </w:r>
    </w:p>
    <w:p w14:paraId="37A4E3D7" w14:textId="77777777" w:rsidR="00CB185A" w:rsidRDefault="006E3EAF">
      <w:pPr>
        <w:spacing w:after="20"/>
      </w:pPr>
      <w:r>
        <w:rPr>
          <w:rFonts w:cs="Calibri"/>
          <w:sz w:val="17"/>
        </w:rPr>
        <w:t>C: T, F, T</w:t>
      </w:r>
    </w:p>
    <w:p w14:paraId="4BC58E0A" w14:textId="77777777" w:rsidR="00CB185A" w:rsidRDefault="006E3EAF">
      <w:pPr>
        <w:spacing w:after="20"/>
      </w:pPr>
      <w:r>
        <w:rPr>
          <w:rFonts w:cs="Calibri"/>
          <w:sz w:val="17"/>
        </w:rPr>
        <w:t>D: own answers</w:t>
      </w:r>
    </w:p>
    <w:p w14:paraId="74E6F4CA" w14:textId="77777777" w:rsidR="00CB185A" w:rsidRDefault="006E3EAF">
      <w:pPr>
        <w:spacing w:after="20"/>
      </w:pPr>
      <w:r>
        <w:rPr>
          <w:rFonts w:cs="Calibri"/>
          <w:b/>
          <w:sz w:val="19"/>
        </w:rPr>
        <w:t>Page 21:</w:t>
      </w:r>
    </w:p>
    <w:p w14:paraId="5B49DD72" w14:textId="77777777" w:rsidR="00CB185A" w:rsidRDefault="006E3EAF">
      <w:pPr>
        <w:spacing w:after="20"/>
      </w:pPr>
      <w:r>
        <w:rPr>
          <w:rFonts w:cs="Calibri"/>
          <w:sz w:val="17"/>
        </w:rPr>
        <w:t>A: 1) They were always late 2) Uniforms/bags ready, sleep at 9, get up when the alarm rings 3) Pink and gold, birds singing 4) The driver uncle</w:t>
      </w:r>
    </w:p>
    <w:p w14:paraId="3BC14631" w14:textId="77777777" w:rsidR="00CB185A" w:rsidRDefault="006E3EAF">
      <w:pPr>
        <w:spacing w:after="20"/>
      </w:pPr>
      <w:r>
        <w:rPr>
          <w:rFonts w:cs="Calibri"/>
          <w:sz w:val="17"/>
        </w:rPr>
        <w:t>B: F, T, T, T</w:t>
      </w:r>
    </w:p>
    <w:p w14:paraId="00AE8F3C" w14:textId="77777777" w:rsidR="00CB185A" w:rsidRDefault="006E3EAF">
      <w:pPr>
        <w:spacing w:after="20"/>
      </w:pPr>
      <w:r>
        <w:rPr>
          <w:rFonts w:cs="Calibri"/>
          <w:sz w:val="17"/>
        </w:rPr>
        <w:t>C: own answer</w:t>
      </w:r>
    </w:p>
    <w:p w14:paraId="43B9A493" w14:textId="77777777" w:rsidR="00CB185A" w:rsidRDefault="006E3EAF">
      <w:pPr>
        <w:spacing w:after="20"/>
      </w:pPr>
      <w:r>
        <w:rPr>
          <w:rFonts w:cs="Calibri"/>
          <w:sz w:val="17"/>
        </w:rPr>
        <w:t>D: own answers</w:t>
      </w:r>
    </w:p>
    <w:p w14:paraId="43EB6296" w14:textId="77777777" w:rsidR="00CB185A" w:rsidRDefault="006E3EAF">
      <w:pPr>
        <w:spacing w:after="20"/>
      </w:pPr>
      <w:r>
        <w:rPr>
          <w:rFonts w:cs="Calibri"/>
          <w:b/>
          <w:sz w:val="19"/>
        </w:rPr>
        <w:t>Page 22:</w:t>
      </w:r>
    </w:p>
    <w:p w14:paraId="3831E8DD" w14:textId="77777777" w:rsidR="00CB185A" w:rsidRDefault="006E3EAF">
      <w:pPr>
        <w:spacing w:after="20"/>
      </w:pPr>
      <w:r>
        <w:rPr>
          <w:rFonts w:cs="Calibri"/>
          <w:sz w:val="17"/>
        </w:rPr>
        <w:t>A: played, went, ate, saw, wrote, drank, made, woke</w:t>
      </w:r>
    </w:p>
    <w:p w14:paraId="6DBF2DFD" w14:textId="77777777" w:rsidR="00CB185A" w:rsidRDefault="006E3EAF">
      <w:pPr>
        <w:spacing w:after="20"/>
      </w:pPr>
      <w:r>
        <w:rPr>
          <w:rFonts w:cs="Calibri"/>
          <w:sz w:val="17"/>
        </w:rPr>
        <w:t>B: 1) played 2) makes 3) went 4) is sleeping 5) will visit 6) drinks</w:t>
      </w:r>
    </w:p>
    <w:p w14:paraId="5A543C98" w14:textId="77777777" w:rsidR="00CB185A" w:rsidRDefault="006E3EAF">
      <w:pPr>
        <w:spacing w:after="20"/>
      </w:pPr>
      <w:r>
        <w:rPr>
          <w:rFonts w:cs="Calibri"/>
          <w:sz w:val="17"/>
        </w:rPr>
        <w:t>C: 1) I woke up late. 2) We ate ice cream. 3) Alishba Baji taught us maths.</w:t>
      </w:r>
    </w:p>
    <w:p w14:paraId="6CA56C75" w14:textId="77777777" w:rsidR="00CB185A" w:rsidRDefault="006E3EAF">
      <w:pPr>
        <w:spacing w:after="20"/>
      </w:pPr>
      <w:r>
        <w:rPr>
          <w:rFonts w:cs="Calibri"/>
          <w:b/>
          <w:sz w:val="19"/>
        </w:rPr>
        <w:t>Page 23:</w:t>
      </w:r>
    </w:p>
    <w:p w14:paraId="213EAB28" w14:textId="77777777" w:rsidR="00CB185A" w:rsidRDefault="006E3EAF">
      <w:pPr>
        <w:spacing w:after="20"/>
      </w:pPr>
      <w:r>
        <w:rPr>
          <w:rFonts w:cs="Calibri"/>
          <w:sz w:val="17"/>
        </w:rPr>
        <w:t>A: 1) My friend Ayesha lives in Rawalpindi. 2) We celebrated Eid on Monday. 3) The River Indus is very long. 4) Alishba Baji gives us homework on Fridays. 5) Pakistan became free in August 1947.</w:t>
      </w:r>
    </w:p>
    <w:p w14:paraId="7C38F1AC" w14:textId="77777777" w:rsidR="00CB185A" w:rsidRDefault="006E3EAF">
      <w:pPr>
        <w:spacing w:after="20"/>
      </w:pPr>
      <w:r>
        <w:rPr>
          <w:rFonts w:cs="Calibri"/>
          <w:sz w:val="17"/>
        </w:rPr>
        <w:t>B: ?, !, ., ?</w:t>
      </w:r>
    </w:p>
    <w:p w14:paraId="2F9C5303" w14:textId="77777777" w:rsidR="00CB185A" w:rsidRDefault="006E3EAF">
      <w:pPr>
        <w:spacing w:after="20"/>
      </w:pPr>
      <w:r>
        <w:rPr>
          <w:rFonts w:cs="Calibri"/>
          <w:sz w:val="17"/>
        </w:rPr>
        <w:t>C: 1) sister’s 2) don’t 3) It’s</w:t>
      </w:r>
    </w:p>
    <w:p w14:paraId="1B2979ED" w14:textId="77777777" w:rsidR="00CB185A" w:rsidRDefault="006E3EAF">
      <w:pPr>
        <w:spacing w:after="20"/>
      </w:pPr>
      <w:r>
        <w:rPr>
          <w:rFonts w:cs="Calibri"/>
          <w:b/>
          <w:sz w:val="19"/>
        </w:rPr>
        <w:t>Page 24:</w:t>
      </w:r>
    </w:p>
    <w:p w14:paraId="213738CA" w14:textId="77777777" w:rsidR="00CB185A" w:rsidRDefault="006E3EAF">
      <w:pPr>
        <w:spacing w:after="20"/>
      </w:pPr>
      <w:r>
        <w:rPr>
          <w:rFonts w:cs="Calibri"/>
          <w:sz w:val="17"/>
        </w:rPr>
        <w:t>A: brave, sweet, bright, noisy, cold, crunchy</w:t>
      </w:r>
    </w:p>
    <w:p w14:paraId="5E8A5FFE" w14:textId="77777777" w:rsidR="00CB185A" w:rsidRDefault="006E3EAF">
      <w:pPr>
        <w:spacing w:after="20"/>
      </w:pPr>
      <w:r>
        <w:rPr>
          <w:rFonts w:cs="Calibri"/>
          <w:sz w:val="17"/>
        </w:rPr>
        <w:t>B: 1) and 2) but 3) because 4) and 5) because 6) but</w:t>
      </w:r>
    </w:p>
    <w:p w14:paraId="7D917F77" w14:textId="77777777" w:rsidR="00CB185A" w:rsidRDefault="006E3EAF">
      <w:pPr>
        <w:spacing w:after="20"/>
      </w:pPr>
      <w:r>
        <w:rPr>
          <w:rFonts w:cs="Calibri"/>
          <w:sz w:val="17"/>
        </w:rPr>
        <w:t>C: 1) big/large 2) quick 3) glad 4) little</w:t>
      </w:r>
    </w:p>
    <w:p w14:paraId="51D40385" w14:textId="77777777" w:rsidR="00CB185A" w:rsidRDefault="006E3EAF">
      <w:pPr>
        <w:spacing w:after="20"/>
      </w:pPr>
      <w:r>
        <w:rPr>
          <w:rFonts w:cs="Calibri"/>
          <w:b/>
          <w:sz w:val="19"/>
        </w:rPr>
        <w:t>Page 25:</w:t>
      </w:r>
    </w:p>
    <w:p w14:paraId="4D97F8EE" w14:textId="77777777" w:rsidR="00CB185A" w:rsidRDefault="006E3EAF">
      <w:pPr>
        <w:spacing w:after="20"/>
      </w:pPr>
      <w:r>
        <w:rPr>
          <w:rFonts w:cs="Calibri"/>
          <w:sz w:val="17"/>
        </w:rPr>
        <w:t>Own answers — check full sentences, capitals and full stops.</w:t>
      </w:r>
    </w:p>
    <w:p w14:paraId="5A35A6B7" w14:textId="77777777" w:rsidR="00CB185A" w:rsidRDefault="006E3EAF">
      <w:pPr>
        <w:spacing w:after="20"/>
      </w:pPr>
      <w:r>
        <w:rPr>
          <w:rFonts w:cs="Calibri"/>
          <w:b/>
          <w:sz w:val="19"/>
        </w:rPr>
        <w:t>Page 26:</w:t>
      </w:r>
    </w:p>
    <w:p w14:paraId="574995AB" w14:textId="77777777" w:rsidR="00CB185A" w:rsidRDefault="006E3EAF">
      <w:pPr>
        <w:bidi/>
        <w:spacing w:after="20"/>
        <w:jc w:val="right"/>
      </w:pPr>
      <w:r>
        <w:rPr>
          <w:rFonts w:ascii="Urdu Typesetting" w:hAnsi="Urdu Typesetting" w:cs="Urdu Typesetting"/>
          <w:sz w:val="24"/>
          <w:szCs w:val="24"/>
          <w:rtl/>
        </w:rPr>
        <w:t>الف: کتابیں، طالب علم، دریا، بہنیں، پھل، دکانیں</w:t>
      </w:r>
    </w:p>
    <w:p w14:paraId="3CFF9D22" w14:textId="77777777" w:rsidR="00CB185A" w:rsidRDefault="006E3EAF">
      <w:pPr>
        <w:bidi/>
        <w:spacing w:after="20"/>
        <w:jc w:val="right"/>
      </w:pPr>
      <w:r>
        <w:rPr>
          <w:rFonts w:ascii="Urdu Typesetting" w:hAnsi="Urdu Typesetting" w:cs="Urdu Typesetting"/>
          <w:sz w:val="24"/>
          <w:szCs w:val="24"/>
          <w:rtl/>
        </w:rPr>
        <w:t>ب: مؤنث: بہن، امی، لڑکی ۔ مذکر: بھائی، ابو، لڑکا</w:t>
      </w:r>
    </w:p>
    <w:p w14:paraId="353BFD4A" w14:textId="77777777" w:rsidR="00CB185A" w:rsidRDefault="006E3EAF">
      <w:pPr>
        <w:bidi/>
        <w:spacing w:after="20"/>
        <w:jc w:val="right"/>
      </w:pPr>
      <w:r>
        <w:rPr>
          <w:rFonts w:ascii="Urdu Typesetting" w:hAnsi="Urdu Typesetting" w:cs="Urdu Typesetting"/>
          <w:sz w:val="24"/>
          <w:szCs w:val="24"/>
          <w:rtl/>
        </w:rPr>
        <w:t>ج: ۱—ب ۲—د ۳—الف ۴—ج</w:t>
      </w:r>
    </w:p>
    <w:p w14:paraId="5970D4DA" w14:textId="77777777" w:rsidR="00CB185A" w:rsidRDefault="006E3EAF">
      <w:pPr>
        <w:bidi/>
        <w:spacing w:after="20"/>
        <w:jc w:val="right"/>
      </w:pPr>
      <w:r>
        <w:rPr>
          <w:rFonts w:ascii="Urdu Typesetting" w:hAnsi="Urdu Typesetting" w:cs="Urdu Typesetting"/>
          <w:sz w:val="24"/>
          <w:szCs w:val="24"/>
          <w:rtl/>
        </w:rPr>
        <w:t>د: سورج، کتاب، پانی، محنت</w:t>
      </w:r>
    </w:p>
    <w:p w14:paraId="58A28849" w14:textId="77777777" w:rsidR="00CB185A" w:rsidRDefault="006E3EAF">
      <w:pPr>
        <w:spacing w:after="20"/>
      </w:pPr>
      <w:r>
        <w:rPr>
          <w:rFonts w:cs="Calibri"/>
          <w:b/>
          <w:sz w:val="19"/>
        </w:rPr>
        <w:t>Page 27:</w:t>
      </w:r>
    </w:p>
    <w:p w14:paraId="6E53313B" w14:textId="77777777" w:rsidR="00CB185A" w:rsidRDefault="006E3EAF">
      <w:pPr>
        <w:spacing w:after="20"/>
      </w:pPr>
      <w:r>
        <w:rPr>
          <w:rFonts w:cs="Calibri"/>
          <w:sz w:val="17"/>
        </w:rPr>
        <w:t>Own writing — check capitals, full stops, joining words, and neat Urdu.</w:t>
      </w:r>
    </w:p>
    <w:p w14:paraId="0894A70A" w14:textId="77777777" w:rsidR="00CB185A" w:rsidRDefault="006E3EAF">
      <w:pPr>
        <w:spacing w:after="20"/>
      </w:pPr>
      <w:r>
        <w:rPr>
          <w:rFonts w:cs="Calibri"/>
          <w:sz w:val="17"/>
        </w:rPr>
        <w:t>B: 1) My sister and I go to school. 2) She does not (doesn’t) like cold drink.</w:t>
      </w:r>
    </w:p>
    <w:p w14:paraId="49D8CED3" w14:textId="77777777" w:rsidR="00CB185A" w:rsidRDefault="006E3EAF">
      <w:pPr>
        <w:spacing w:after="20"/>
      </w:pPr>
      <w:r>
        <w:rPr>
          <w:rFonts w:cs="Calibri"/>
          <w:b/>
          <w:sz w:val="19"/>
        </w:rPr>
        <w:t>Page 28:</w:t>
      </w:r>
    </w:p>
    <w:p w14:paraId="1D83443B" w14:textId="77777777" w:rsidR="00CB185A" w:rsidRDefault="006E3EAF">
      <w:pPr>
        <w:spacing w:after="20"/>
      </w:pPr>
      <w:r>
        <w:rPr>
          <w:rFonts w:cs="Calibri"/>
          <w:sz w:val="17"/>
        </w:rPr>
        <w:t>1) Islamabad 2) Four (Punjab, Sindh, KP, Balochistan) 3) Allama Iqbal 4) Quaid-e-Azam Muhammad Ali Jinnah 5) Indus 6) K2 7) Hockey 8) 14 August 1947 9) Punjab 10) Urdu; and English is also official</w:t>
      </w:r>
    </w:p>
    <w:p w14:paraId="4FDD3B2A" w14:textId="77777777" w:rsidR="00CB185A" w:rsidRDefault="00CB185A">
      <w:pPr>
        <w:spacing w:after="120"/>
      </w:pPr>
    </w:p>
    <w:p w14:paraId="753388C8" w14:textId="77777777" w:rsidR="00CB185A" w:rsidRDefault="006E3EAF">
      <w:pPr>
        <w:spacing w:after="80"/>
      </w:pPr>
      <w:r>
        <w:rPr>
          <w:rFonts w:cs="Calibri"/>
          <w:b/>
        </w:rPr>
        <w:t>Book complete! Every coloured number on the cover = one victory. Ask for Book 2!</w:t>
      </w:r>
    </w:p>
    <w:sectPr w:rsidR="00CB185A" w:rsidSect="00034616">
      <w:footerReference w:type="default" r:id="rId8"/>
      <w:pgSz w:w="11909" w:h="1683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8B2BE" w14:textId="77777777" w:rsidR="006E3EAF" w:rsidRDefault="006E3EAF">
      <w:pPr>
        <w:spacing w:after="0" w:line="240" w:lineRule="auto"/>
      </w:pPr>
      <w:r>
        <w:separator/>
      </w:r>
    </w:p>
  </w:endnote>
  <w:endnote w:type="continuationSeparator" w:id="0">
    <w:p w14:paraId="24EC842E" w14:textId="77777777" w:rsidR="006E3EAF" w:rsidRDefault="006E3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rdu Typesetting">
    <w:charset w:val="B2"/>
    <w:family w:val="script"/>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09D5" w14:textId="77777777" w:rsidR="00CB185A" w:rsidRDefault="006E3EAF">
    <w:pPr>
      <w:pStyle w:val="Footer"/>
      <w:jc w:val="center"/>
    </w:pPr>
    <w:r>
      <w:rPr>
        <w:color w:val="777777"/>
        <w:sz w:val="16"/>
      </w:rPr>
      <w:fldChar w:fldCharType="begin"/>
    </w:r>
    <w:r>
      <w:rPr>
        <w:color w:val="777777"/>
        <w:sz w:val="16"/>
      </w:rPr>
      <w:instrText>PAGE</w:instrText>
    </w:r>
    <w:r w:rsidR="00F67775">
      <w:rPr>
        <w:color w:val="777777"/>
        <w:sz w:val="16"/>
      </w:rPr>
      <w:fldChar w:fldCharType="separate"/>
    </w:r>
    <w:r w:rsidR="00F67775">
      <w:rPr>
        <w:noProof/>
        <w:color w:val="777777"/>
        <w:sz w:val="16"/>
      </w:rPr>
      <w:t>1</w:t>
    </w:r>
    <w:r>
      <w:rPr>
        <w:color w:val="7777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D2B56" w14:textId="77777777" w:rsidR="006E3EAF" w:rsidRDefault="006E3EAF">
      <w:pPr>
        <w:spacing w:after="0" w:line="240" w:lineRule="auto"/>
      </w:pPr>
      <w:r>
        <w:separator/>
      </w:r>
    </w:p>
  </w:footnote>
  <w:footnote w:type="continuationSeparator" w:id="0">
    <w:p w14:paraId="174059E2" w14:textId="77777777" w:rsidR="006E3EAF" w:rsidRDefault="006E3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0165809">
    <w:abstractNumId w:val="8"/>
  </w:num>
  <w:num w:numId="2" w16cid:durableId="2081555627">
    <w:abstractNumId w:val="6"/>
  </w:num>
  <w:num w:numId="3" w16cid:durableId="1350257434">
    <w:abstractNumId w:val="5"/>
  </w:num>
  <w:num w:numId="4" w16cid:durableId="1252274278">
    <w:abstractNumId w:val="4"/>
  </w:num>
  <w:num w:numId="5" w16cid:durableId="1971545501">
    <w:abstractNumId w:val="7"/>
  </w:num>
  <w:num w:numId="6" w16cid:durableId="339739018">
    <w:abstractNumId w:val="3"/>
  </w:num>
  <w:num w:numId="7" w16cid:durableId="2086032128">
    <w:abstractNumId w:val="2"/>
  </w:num>
  <w:num w:numId="8" w16cid:durableId="944265659">
    <w:abstractNumId w:val="1"/>
  </w:num>
  <w:num w:numId="9" w16cid:durableId="88899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9F9"/>
    <w:rsid w:val="0029639D"/>
    <w:rsid w:val="00326F90"/>
    <w:rsid w:val="006E3EAF"/>
    <w:rsid w:val="00AA1D8D"/>
    <w:rsid w:val="00B47730"/>
    <w:rsid w:val="00CB0664"/>
    <w:rsid w:val="00CB185A"/>
    <w:rsid w:val="00F677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F8D0D7"/>
  <w14:defaultImageDpi w14:val="300"/>
  <w15:docId w15:val="{A9C63739-9828-42AE-8CD1-09936E1E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5718</Words>
  <Characters>29108</Characters>
  <Application>Microsoft Office Word</Application>
  <DocSecurity>0</DocSecurity>
  <Lines>766</Lines>
  <Paragraphs>791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Legion Five</cp:lastModifiedBy>
  <cp:revision>2</cp:revision>
  <cp:lastPrinted>2026-09-16T19:12:00Z</cp:lastPrinted>
  <dcterms:created xsi:type="dcterms:W3CDTF">2013-12-23T23:15:00Z</dcterms:created>
  <dcterms:modified xsi:type="dcterms:W3CDTF">2026-09-16T19:12:00Z</dcterms:modified>
  <cp:category/>
</cp:coreProperties>
</file>