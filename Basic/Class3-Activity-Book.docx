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F48C" w14:textId="77777777" w:rsidR="003913D8" w:rsidRDefault="003913D8">
      <w:pPr>
        <w:spacing w:after="800"/>
      </w:pPr>
    </w:p>
    <w:p w14:paraId="750E88E1" w14:textId="77777777" w:rsidR="003913D8" w:rsidRDefault="005B0390">
      <w:pPr>
        <w:spacing w:after="160"/>
        <w:jc w:val="center"/>
      </w:pPr>
      <w:r>
        <w:rPr>
          <w:rFonts w:cs="Calibri"/>
          <w:b/>
          <w:sz w:val="56"/>
        </w:rPr>
        <w:t>MY BIG ACTIVITY BOOK</w:t>
      </w:r>
    </w:p>
    <w:p w14:paraId="49A620D7" w14:textId="77777777" w:rsidR="003913D8" w:rsidRDefault="005B0390">
      <w:pPr>
        <w:jc w:val="center"/>
      </w:pPr>
      <w:r>
        <w:rPr>
          <w:rFonts w:cs="Calibri"/>
          <w:b/>
          <w:sz w:val="28"/>
        </w:rPr>
        <w:t>Class 3  |  Maths  |  Reasoning  |  English  |  Urdu</w:t>
      </w:r>
    </w:p>
    <w:p w14:paraId="0546B0C0" w14:textId="77777777" w:rsidR="003913D8" w:rsidRDefault="005B0390">
      <w:pPr>
        <w:spacing w:after="320"/>
        <w:jc w:val="center"/>
      </w:pPr>
      <w:r>
        <w:rPr>
          <w:rFonts w:cs="Calibri"/>
          <w:i/>
          <w:sz w:val="24"/>
        </w:rPr>
        <w:t>Made for a smart sister from Rawalpindi</w:t>
      </w:r>
    </w:p>
    <w:p w14:paraId="03F764A9" w14:textId="77777777" w:rsidR="003913D8" w:rsidRDefault="005B0390">
      <w:pPr>
        <w:spacing w:after="160"/>
      </w:pPr>
      <w:r>
        <w:rPr>
          <w:rFonts w:cs="Calibri"/>
          <w:sz w:val="26"/>
        </w:rPr>
        <w:t>My name: ______________________________</w:t>
      </w:r>
    </w:p>
    <w:p w14:paraId="44DD4FA2" w14:textId="77777777" w:rsidR="003913D8" w:rsidRDefault="005B0390">
      <w:pPr>
        <w:spacing w:after="160"/>
      </w:pPr>
      <w:r>
        <w:rPr>
          <w:rFonts w:cs="Calibri"/>
          <w:sz w:val="26"/>
        </w:rPr>
        <w:t>My school: ____________________________</w:t>
      </w:r>
    </w:p>
    <w:p w14:paraId="7944C214" w14:textId="77777777" w:rsidR="003913D8" w:rsidRDefault="005B0390">
      <w:pPr>
        <w:spacing w:after="160"/>
      </w:pPr>
      <w:r>
        <w:rPr>
          <w:rFonts w:cs="Calibri"/>
          <w:sz w:val="26"/>
        </w:rPr>
        <w:t>My tuition teacher: Alishba Baji</w:t>
      </w:r>
    </w:p>
    <w:p w14:paraId="5DD67D5D" w14:textId="77777777" w:rsidR="003913D8" w:rsidRDefault="005B0390">
      <w:pPr>
        <w:spacing w:after="320"/>
      </w:pPr>
      <w:r>
        <w:rPr>
          <w:rFonts w:cs="Calibri"/>
          <w:sz w:val="26"/>
        </w:rPr>
        <w:t>My favourite treat: ____________________ (ice cream? sweets?)</w:t>
      </w:r>
    </w:p>
    <w:p w14:paraId="08943B9F" w14:textId="77777777" w:rsidR="003913D8" w:rsidRDefault="005B0390">
      <w:pPr>
        <w:spacing w:after="60"/>
      </w:pPr>
      <w:r>
        <w:rPr>
          <w:rFonts w:cs="Calibri"/>
          <w:b/>
          <w:sz w:val="23"/>
        </w:rPr>
        <w:t>MY PROGRESS — finish a page, then colour its number below!</w:t>
      </w:r>
    </w:p>
    <w:tbl>
      <w:tblPr>
        <w:tblW w:w="0" w:type="auto"/>
        <w:jc w:val="center"/>
        <w:tblLook w:val="04A0" w:firstRow="1" w:lastRow="0" w:firstColumn="1" w:lastColumn="0" w:noHBand="0" w:noVBand="1"/>
      </w:tblPr>
      <w:tblGrid>
        <w:gridCol w:w="1047"/>
        <w:gridCol w:w="1047"/>
        <w:gridCol w:w="1047"/>
        <w:gridCol w:w="1047"/>
        <w:gridCol w:w="1047"/>
        <w:gridCol w:w="1047"/>
        <w:gridCol w:w="1047"/>
        <w:gridCol w:w="1047"/>
        <w:gridCol w:w="1047"/>
        <w:gridCol w:w="1047"/>
      </w:tblGrid>
      <w:tr w:rsidR="003913D8" w14:paraId="2C651D97" w14:textId="77777777">
        <w:trPr>
          <w:jc w:val="center"/>
        </w:trPr>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BFE647" w14:textId="77777777" w:rsidR="003913D8" w:rsidRDefault="005B0390">
            <w:pPr>
              <w:spacing w:after="0"/>
              <w:jc w:val="center"/>
            </w:pPr>
            <w:r>
              <w:rPr>
                <w:rFonts w:cs="Calibri"/>
                <w:sz w:val="26"/>
              </w:rPr>
              <w:t>2</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20F62" w14:textId="77777777" w:rsidR="003913D8" w:rsidRDefault="005B0390">
            <w:pPr>
              <w:spacing w:after="0"/>
              <w:jc w:val="center"/>
            </w:pPr>
            <w:r>
              <w:rPr>
                <w:rFonts w:cs="Calibri"/>
                <w:sz w:val="26"/>
              </w:rPr>
              <w:t>3</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4D10F" w14:textId="77777777" w:rsidR="003913D8" w:rsidRDefault="005B0390">
            <w:pPr>
              <w:spacing w:after="0"/>
              <w:jc w:val="center"/>
            </w:pPr>
            <w:r>
              <w:rPr>
                <w:rFonts w:cs="Calibri"/>
                <w:sz w:val="26"/>
              </w:rPr>
              <w:t>4</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14F79B" w14:textId="77777777" w:rsidR="003913D8" w:rsidRDefault="005B0390">
            <w:pPr>
              <w:spacing w:after="0"/>
              <w:jc w:val="center"/>
            </w:pPr>
            <w:r>
              <w:rPr>
                <w:rFonts w:cs="Calibri"/>
                <w:sz w:val="26"/>
              </w:rPr>
              <w:t>5</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BAFE8" w14:textId="77777777" w:rsidR="003913D8" w:rsidRDefault="005B0390">
            <w:pPr>
              <w:spacing w:after="0"/>
              <w:jc w:val="center"/>
            </w:pPr>
            <w:r>
              <w:rPr>
                <w:rFonts w:cs="Calibri"/>
                <w:sz w:val="26"/>
              </w:rPr>
              <w:t>6</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80C68" w14:textId="77777777" w:rsidR="003913D8" w:rsidRDefault="005B0390">
            <w:pPr>
              <w:spacing w:after="0"/>
              <w:jc w:val="center"/>
            </w:pPr>
            <w:r>
              <w:rPr>
                <w:rFonts w:cs="Calibri"/>
                <w:sz w:val="26"/>
              </w:rPr>
              <w:t>7</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10CECD" w14:textId="77777777" w:rsidR="003913D8" w:rsidRDefault="005B0390">
            <w:pPr>
              <w:spacing w:after="0"/>
              <w:jc w:val="center"/>
            </w:pPr>
            <w:r>
              <w:rPr>
                <w:rFonts w:cs="Calibri"/>
                <w:sz w:val="26"/>
              </w:rPr>
              <w:t>8</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DA8EE6" w14:textId="77777777" w:rsidR="003913D8" w:rsidRDefault="005B0390">
            <w:pPr>
              <w:spacing w:after="0"/>
              <w:jc w:val="center"/>
            </w:pPr>
            <w:r>
              <w:rPr>
                <w:rFonts w:cs="Calibri"/>
                <w:sz w:val="26"/>
              </w:rPr>
              <w:t>9</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A8F423" w14:textId="77777777" w:rsidR="003913D8" w:rsidRDefault="005B0390">
            <w:pPr>
              <w:spacing w:after="0"/>
              <w:jc w:val="center"/>
            </w:pPr>
            <w:r>
              <w:rPr>
                <w:rFonts w:cs="Calibri"/>
                <w:sz w:val="26"/>
              </w:rPr>
              <w:t>10</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AA8960" w14:textId="77777777" w:rsidR="003913D8" w:rsidRDefault="005B0390">
            <w:pPr>
              <w:spacing w:after="0"/>
              <w:jc w:val="center"/>
            </w:pPr>
            <w:r>
              <w:rPr>
                <w:rFonts w:cs="Calibri"/>
                <w:sz w:val="26"/>
              </w:rPr>
              <w:t>11</w:t>
            </w:r>
          </w:p>
        </w:tc>
      </w:tr>
      <w:tr w:rsidR="003913D8" w14:paraId="2CEF3958" w14:textId="77777777">
        <w:trPr>
          <w:jc w:val="center"/>
        </w:trPr>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2CEB0B" w14:textId="77777777" w:rsidR="003913D8" w:rsidRDefault="005B0390">
            <w:pPr>
              <w:spacing w:after="0"/>
              <w:jc w:val="center"/>
            </w:pPr>
            <w:r>
              <w:rPr>
                <w:rFonts w:cs="Calibri"/>
                <w:sz w:val="26"/>
              </w:rPr>
              <w:t>12</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41DFE2" w14:textId="77777777" w:rsidR="003913D8" w:rsidRDefault="005B0390">
            <w:pPr>
              <w:spacing w:after="0"/>
              <w:jc w:val="center"/>
            </w:pPr>
            <w:r>
              <w:rPr>
                <w:rFonts w:cs="Calibri"/>
                <w:sz w:val="26"/>
              </w:rPr>
              <w:t>13</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36C79A" w14:textId="77777777" w:rsidR="003913D8" w:rsidRDefault="005B0390">
            <w:pPr>
              <w:spacing w:after="0"/>
              <w:jc w:val="center"/>
            </w:pPr>
            <w:r>
              <w:rPr>
                <w:rFonts w:cs="Calibri"/>
                <w:sz w:val="26"/>
              </w:rPr>
              <w:t>14</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44B5D" w14:textId="77777777" w:rsidR="003913D8" w:rsidRDefault="005B0390">
            <w:pPr>
              <w:spacing w:after="0"/>
              <w:jc w:val="center"/>
            </w:pPr>
            <w:r>
              <w:rPr>
                <w:rFonts w:cs="Calibri"/>
                <w:sz w:val="26"/>
              </w:rPr>
              <w:t>15</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1C289E" w14:textId="77777777" w:rsidR="003913D8" w:rsidRDefault="005B0390">
            <w:pPr>
              <w:spacing w:after="0"/>
              <w:jc w:val="center"/>
            </w:pPr>
            <w:r>
              <w:rPr>
                <w:rFonts w:cs="Calibri"/>
                <w:sz w:val="26"/>
              </w:rPr>
              <w:t>16</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4F1C94" w14:textId="77777777" w:rsidR="003913D8" w:rsidRDefault="005B0390">
            <w:pPr>
              <w:spacing w:after="0"/>
              <w:jc w:val="center"/>
            </w:pPr>
            <w:r>
              <w:rPr>
                <w:rFonts w:cs="Calibri"/>
                <w:sz w:val="26"/>
              </w:rPr>
              <w:t>17</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0811E3" w14:textId="77777777" w:rsidR="003913D8" w:rsidRDefault="005B0390">
            <w:pPr>
              <w:spacing w:after="0"/>
              <w:jc w:val="center"/>
            </w:pPr>
            <w:r>
              <w:rPr>
                <w:rFonts w:cs="Calibri"/>
                <w:sz w:val="26"/>
              </w:rPr>
              <w:t>18</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30D2D" w14:textId="77777777" w:rsidR="003913D8" w:rsidRDefault="005B0390">
            <w:pPr>
              <w:spacing w:after="0"/>
              <w:jc w:val="center"/>
            </w:pPr>
            <w:r>
              <w:rPr>
                <w:rFonts w:cs="Calibri"/>
                <w:sz w:val="26"/>
              </w:rPr>
              <w:t>19</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3D5DC5" w14:textId="77777777" w:rsidR="003913D8" w:rsidRDefault="005B0390">
            <w:pPr>
              <w:spacing w:after="0"/>
              <w:jc w:val="center"/>
            </w:pPr>
            <w:r>
              <w:rPr>
                <w:rFonts w:cs="Calibri"/>
                <w:sz w:val="26"/>
              </w:rPr>
              <w:t>20</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435A62" w14:textId="77777777" w:rsidR="003913D8" w:rsidRDefault="005B0390">
            <w:pPr>
              <w:spacing w:after="0"/>
              <w:jc w:val="center"/>
            </w:pPr>
            <w:r>
              <w:rPr>
                <w:rFonts w:cs="Calibri"/>
                <w:sz w:val="26"/>
              </w:rPr>
              <w:t>21</w:t>
            </w:r>
          </w:p>
        </w:tc>
      </w:tr>
      <w:tr w:rsidR="003913D8" w14:paraId="1673D598" w14:textId="77777777">
        <w:trPr>
          <w:jc w:val="center"/>
        </w:trPr>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77B357" w14:textId="77777777" w:rsidR="003913D8" w:rsidRDefault="005B0390">
            <w:pPr>
              <w:spacing w:after="0"/>
              <w:jc w:val="center"/>
            </w:pPr>
            <w:r>
              <w:rPr>
                <w:rFonts w:cs="Calibri"/>
                <w:sz w:val="26"/>
              </w:rPr>
              <w:t>22</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810A9" w14:textId="77777777" w:rsidR="003913D8" w:rsidRDefault="005B0390">
            <w:pPr>
              <w:spacing w:after="0"/>
              <w:jc w:val="center"/>
            </w:pPr>
            <w:r>
              <w:rPr>
                <w:rFonts w:cs="Calibri"/>
                <w:sz w:val="26"/>
              </w:rPr>
              <w:t>23</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3E735" w14:textId="77777777" w:rsidR="003913D8" w:rsidRDefault="005B0390">
            <w:pPr>
              <w:spacing w:after="0"/>
              <w:jc w:val="center"/>
            </w:pPr>
            <w:r>
              <w:rPr>
                <w:rFonts w:cs="Calibri"/>
                <w:sz w:val="26"/>
              </w:rPr>
              <w:t>24</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999E7E" w14:textId="77777777" w:rsidR="003913D8" w:rsidRDefault="005B0390">
            <w:pPr>
              <w:spacing w:after="0"/>
              <w:jc w:val="center"/>
            </w:pPr>
            <w:r>
              <w:rPr>
                <w:rFonts w:cs="Calibri"/>
                <w:sz w:val="26"/>
              </w:rPr>
              <w:t>25</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621121" w14:textId="77777777" w:rsidR="003913D8" w:rsidRDefault="005B0390">
            <w:pPr>
              <w:spacing w:after="0"/>
              <w:jc w:val="center"/>
            </w:pPr>
            <w:r>
              <w:rPr>
                <w:rFonts w:cs="Calibri"/>
                <w:sz w:val="26"/>
              </w:rPr>
              <w:t>26</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37F228" w14:textId="77777777" w:rsidR="003913D8" w:rsidRDefault="005B0390">
            <w:pPr>
              <w:spacing w:after="0"/>
              <w:jc w:val="center"/>
            </w:pPr>
            <w:r>
              <w:rPr>
                <w:rFonts w:cs="Calibri"/>
                <w:sz w:val="26"/>
              </w:rPr>
              <w:t>27</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1DA32" w14:textId="77777777" w:rsidR="003913D8" w:rsidRDefault="005B0390">
            <w:pPr>
              <w:spacing w:after="0"/>
              <w:jc w:val="center"/>
            </w:pPr>
            <w:r>
              <w:rPr>
                <w:rFonts w:cs="Calibri"/>
                <w:sz w:val="26"/>
              </w:rPr>
              <w:t>28</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2C9F10" w14:textId="77777777" w:rsidR="003913D8" w:rsidRDefault="005B0390">
            <w:pPr>
              <w:spacing w:after="0"/>
              <w:jc w:val="center"/>
            </w:pPr>
            <w:r>
              <w:rPr>
                <w:rFonts w:cs="Calibri"/>
                <w:sz w:val="26"/>
              </w:rPr>
              <w:t>29</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DED5B3" w14:textId="77777777" w:rsidR="003913D8" w:rsidRDefault="005B0390">
            <w:pPr>
              <w:spacing w:after="0"/>
              <w:jc w:val="center"/>
            </w:pPr>
            <w:r>
              <w:rPr>
                <w:rFonts w:cs="Calibri"/>
                <w:sz w:val="26"/>
              </w:rPr>
              <w:t>30</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B8DFEF" w14:textId="77777777" w:rsidR="003913D8" w:rsidRDefault="003913D8">
            <w:pPr>
              <w:spacing w:after="0"/>
              <w:jc w:val="center"/>
            </w:pPr>
          </w:p>
        </w:tc>
      </w:tr>
    </w:tbl>
    <w:p w14:paraId="74D5E3A2" w14:textId="77777777" w:rsidR="003913D8" w:rsidRDefault="003913D8">
      <w:pPr>
        <w:spacing w:after="160"/>
      </w:pPr>
    </w:p>
    <w:p w14:paraId="4C8ABFA0" w14:textId="77777777" w:rsidR="003913D8" w:rsidRDefault="005B0390">
      <w:pPr>
        <w:spacing w:after="80"/>
      </w:pPr>
      <w:r>
        <w:rPr>
          <w:rFonts w:cs="Calibri"/>
          <w:i/>
          <w:sz w:val="20"/>
        </w:rPr>
        <w:t>Rule of this book: try first, then ask. Wrong answers are OK — they mean you are learning!</w:t>
      </w:r>
    </w:p>
    <w:p w14:paraId="01E64E0C" w14:textId="77777777" w:rsidR="003913D8" w:rsidRDefault="005B0390">
      <w:r>
        <w:br w:type="page"/>
      </w:r>
    </w:p>
    <w:p w14:paraId="7B4CCB91" w14:textId="77777777" w:rsidR="003913D8" w:rsidRDefault="005B0390">
      <w:pPr>
        <w:pBdr>
          <w:bottom w:val="single" w:sz="8" w:space="2" w:color="000000"/>
        </w:pBdr>
        <w:spacing w:after="120"/>
      </w:pPr>
      <w:r>
        <w:rPr>
          <w:rFonts w:cs="Calibri"/>
          <w:b/>
          <w:sz w:val="30"/>
        </w:rPr>
        <w:lastRenderedPageBreak/>
        <w:t>Page 2 — Maths: Addition</w:t>
      </w:r>
    </w:p>
    <w:p w14:paraId="4C2A7622" w14:textId="77777777" w:rsidR="003913D8" w:rsidRDefault="005B0390">
      <w:pPr>
        <w:spacing w:after="60"/>
      </w:pPr>
      <w:r>
        <w:rPr>
          <w:rFonts w:cs="Calibri"/>
          <w:b/>
          <w:sz w:val="23"/>
        </w:rPr>
        <w:t>A. Add:</w:t>
      </w:r>
    </w:p>
    <w:tbl>
      <w:tblPr>
        <w:tblW w:w="0" w:type="auto"/>
        <w:jc w:val="center"/>
        <w:tblLook w:val="04A0" w:firstRow="1" w:lastRow="0" w:firstColumn="1" w:lastColumn="0" w:noHBand="0" w:noVBand="1"/>
      </w:tblPr>
      <w:tblGrid>
        <w:gridCol w:w="2617"/>
        <w:gridCol w:w="2617"/>
        <w:gridCol w:w="2617"/>
        <w:gridCol w:w="2617"/>
      </w:tblGrid>
      <w:tr w:rsidR="003913D8" w14:paraId="59073B44"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02DBE2" w14:textId="77777777" w:rsidR="003913D8" w:rsidRDefault="005B0390">
            <w:pPr>
              <w:spacing w:after="0"/>
            </w:pPr>
            <w:r>
              <w:rPr>
                <w:rFonts w:cs="Calibri"/>
              </w:rPr>
              <w:t>24 + 13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A254C" w14:textId="77777777" w:rsidR="003913D8" w:rsidRDefault="005B0390">
            <w:pPr>
              <w:spacing w:after="0"/>
            </w:pPr>
            <w:r>
              <w:rPr>
                <w:rFonts w:cs="Calibri"/>
              </w:rPr>
              <w:t>35 + 42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5B74B" w14:textId="77777777" w:rsidR="003913D8" w:rsidRDefault="005B0390">
            <w:pPr>
              <w:spacing w:after="0"/>
            </w:pPr>
            <w:r>
              <w:rPr>
                <w:rFonts w:cs="Calibri"/>
              </w:rPr>
              <w:t>57 + 28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C57430" w14:textId="77777777" w:rsidR="003913D8" w:rsidRDefault="005B0390">
            <w:pPr>
              <w:spacing w:after="0"/>
            </w:pPr>
            <w:r>
              <w:rPr>
                <w:rFonts w:cs="Calibri"/>
              </w:rPr>
              <w:t>46 + 39 = ____</w:t>
            </w:r>
          </w:p>
        </w:tc>
      </w:tr>
      <w:tr w:rsidR="003913D8" w14:paraId="78E6AEC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7973C7" w14:textId="77777777" w:rsidR="003913D8" w:rsidRDefault="005B0390">
            <w:pPr>
              <w:spacing w:after="0"/>
            </w:pPr>
            <w:r>
              <w:rPr>
                <w:rFonts w:cs="Calibri"/>
              </w:rPr>
              <w:t>65 + 19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B4521" w14:textId="77777777" w:rsidR="003913D8" w:rsidRDefault="005B0390">
            <w:pPr>
              <w:spacing w:after="0"/>
            </w:pPr>
            <w:r>
              <w:rPr>
                <w:rFonts w:cs="Calibri"/>
              </w:rPr>
              <w:t>73 + 16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7C06F" w14:textId="77777777" w:rsidR="003913D8" w:rsidRDefault="005B0390">
            <w:pPr>
              <w:spacing w:after="0"/>
            </w:pPr>
            <w:r>
              <w:rPr>
                <w:rFonts w:cs="Calibri"/>
              </w:rPr>
              <w:t>38 + 45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1E13B5" w14:textId="77777777" w:rsidR="003913D8" w:rsidRDefault="005B0390">
            <w:pPr>
              <w:spacing w:after="0"/>
            </w:pPr>
            <w:r>
              <w:rPr>
                <w:rFonts w:cs="Calibri"/>
              </w:rPr>
              <w:t>29 + 54 = ____</w:t>
            </w:r>
          </w:p>
        </w:tc>
      </w:tr>
      <w:tr w:rsidR="003913D8" w14:paraId="0902052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B6EE4" w14:textId="77777777" w:rsidR="003913D8" w:rsidRDefault="005B0390">
            <w:pPr>
              <w:spacing w:after="0"/>
            </w:pPr>
            <w:r>
              <w:rPr>
                <w:rFonts w:cs="Calibri"/>
              </w:rPr>
              <w:t>62 + 27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6A0B00" w14:textId="77777777" w:rsidR="003913D8" w:rsidRDefault="005B0390">
            <w:pPr>
              <w:spacing w:after="0"/>
            </w:pPr>
            <w:r>
              <w:rPr>
                <w:rFonts w:cs="Calibri"/>
              </w:rPr>
              <w:t>84 + 13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4E79A" w14:textId="77777777" w:rsidR="003913D8" w:rsidRDefault="005B0390">
            <w:pPr>
              <w:spacing w:after="0"/>
            </w:pPr>
            <w:r>
              <w:rPr>
                <w:rFonts w:cs="Calibri"/>
              </w:rPr>
              <w:t>47 + 36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A5C84E" w14:textId="77777777" w:rsidR="003913D8" w:rsidRDefault="005B0390">
            <w:pPr>
              <w:spacing w:after="0"/>
            </w:pPr>
            <w:r>
              <w:rPr>
                <w:rFonts w:cs="Calibri"/>
              </w:rPr>
              <w:t>55 + 25 = ____</w:t>
            </w:r>
          </w:p>
        </w:tc>
      </w:tr>
      <w:tr w:rsidR="003913D8" w14:paraId="60C341D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8C27BF" w14:textId="77777777" w:rsidR="003913D8" w:rsidRDefault="005B0390">
            <w:pPr>
              <w:spacing w:after="0"/>
            </w:pPr>
            <w:r>
              <w:rPr>
                <w:rFonts w:cs="Calibri"/>
              </w:rPr>
              <w:t>123 + 245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D92EA" w14:textId="77777777" w:rsidR="003913D8" w:rsidRDefault="005B0390">
            <w:pPr>
              <w:spacing w:after="0"/>
            </w:pPr>
            <w:r>
              <w:rPr>
                <w:rFonts w:cs="Calibri"/>
              </w:rPr>
              <w:t>308 + 154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5A149D" w14:textId="77777777" w:rsidR="003913D8" w:rsidRDefault="005B0390">
            <w:pPr>
              <w:spacing w:after="0"/>
            </w:pPr>
            <w:r>
              <w:rPr>
                <w:rFonts w:cs="Calibri"/>
              </w:rPr>
              <w:t>216 + 172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D5C3BE" w14:textId="77777777" w:rsidR="003913D8" w:rsidRDefault="005B0390">
            <w:pPr>
              <w:spacing w:after="0"/>
            </w:pPr>
            <w:r>
              <w:rPr>
                <w:rFonts w:cs="Calibri"/>
              </w:rPr>
              <w:t>435 + 248 = ____</w:t>
            </w:r>
          </w:p>
        </w:tc>
      </w:tr>
      <w:tr w:rsidR="003913D8" w14:paraId="55D1A4AA"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C1AB93" w14:textId="77777777" w:rsidR="003913D8" w:rsidRDefault="005B0390">
            <w:pPr>
              <w:spacing w:after="0"/>
            </w:pPr>
            <w:r>
              <w:rPr>
                <w:rFonts w:cs="Calibri"/>
              </w:rPr>
              <w:t>352 + 127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DFF168" w14:textId="77777777" w:rsidR="003913D8" w:rsidRDefault="005B0390">
            <w:pPr>
              <w:spacing w:after="0"/>
            </w:pPr>
            <w:r>
              <w:rPr>
                <w:rFonts w:cs="Calibri"/>
              </w:rPr>
              <w:t>264 + 318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CF5CE" w14:textId="77777777" w:rsidR="003913D8" w:rsidRDefault="005B0390">
            <w:pPr>
              <w:spacing w:after="0"/>
            </w:pPr>
            <w:r>
              <w:rPr>
                <w:rFonts w:cs="Calibri"/>
              </w:rPr>
              <w:t>506 + 283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AE9D34" w14:textId="77777777" w:rsidR="003913D8" w:rsidRDefault="005B0390">
            <w:pPr>
              <w:spacing w:after="0"/>
            </w:pPr>
            <w:r>
              <w:rPr>
                <w:rFonts w:cs="Calibri"/>
              </w:rPr>
              <w:t>147 + 236 = ____</w:t>
            </w:r>
          </w:p>
        </w:tc>
      </w:tr>
    </w:tbl>
    <w:p w14:paraId="66A6E040" w14:textId="77777777" w:rsidR="003913D8" w:rsidRDefault="005B0390">
      <w:pPr>
        <w:spacing w:after="60"/>
      </w:pPr>
      <w:r>
        <w:rPr>
          <w:rFonts w:cs="Calibri"/>
          <w:b/>
          <w:sz w:val="23"/>
        </w:rPr>
        <w:t>B. Find the missing number:</w:t>
      </w:r>
    </w:p>
    <w:tbl>
      <w:tblPr>
        <w:tblW w:w="0" w:type="auto"/>
        <w:jc w:val="center"/>
        <w:tblLook w:val="04A0" w:firstRow="1" w:lastRow="0" w:firstColumn="1" w:lastColumn="0" w:noHBand="0" w:noVBand="1"/>
      </w:tblPr>
      <w:tblGrid>
        <w:gridCol w:w="2617"/>
        <w:gridCol w:w="2617"/>
        <w:gridCol w:w="2617"/>
        <w:gridCol w:w="2617"/>
      </w:tblGrid>
      <w:tr w:rsidR="003913D8" w14:paraId="03CD1CD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F5F6EE" w14:textId="77777777" w:rsidR="003913D8" w:rsidRDefault="005B0390">
            <w:pPr>
              <w:spacing w:after="0"/>
            </w:pPr>
            <w:r>
              <w:rPr>
                <w:rFonts w:cs="Calibri"/>
              </w:rPr>
              <w:t>3 + ___ = 10</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0ECFB8" w14:textId="77777777" w:rsidR="003913D8" w:rsidRDefault="005B0390">
            <w:pPr>
              <w:spacing w:after="0"/>
            </w:pPr>
            <w:r>
              <w:rPr>
                <w:rFonts w:cs="Calibri"/>
              </w:rPr>
              <w:t>5 + ___ = 12</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395B9" w14:textId="77777777" w:rsidR="003913D8" w:rsidRDefault="005B0390">
            <w:pPr>
              <w:spacing w:after="0"/>
            </w:pPr>
            <w:r>
              <w:rPr>
                <w:rFonts w:cs="Calibri"/>
              </w:rPr>
              <w:t>7 + ___ = 15</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D37F73" w14:textId="77777777" w:rsidR="003913D8" w:rsidRDefault="005B0390">
            <w:pPr>
              <w:spacing w:after="0"/>
            </w:pPr>
            <w:r>
              <w:rPr>
                <w:rFonts w:cs="Calibri"/>
              </w:rPr>
              <w:t>4 + ___ = 11</w:t>
            </w:r>
          </w:p>
        </w:tc>
      </w:tr>
      <w:tr w:rsidR="003913D8" w14:paraId="21AB44C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7670C" w14:textId="77777777" w:rsidR="003913D8" w:rsidRDefault="005B0390">
            <w:pPr>
              <w:spacing w:after="0"/>
            </w:pPr>
            <w:r>
              <w:rPr>
                <w:rFonts w:cs="Calibri"/>
              </w:rPr>
              <w:t>6 + ___ = 14</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99317E" w14:textId="77777777" w:rsidR="003913D8" w:rsidRDefault="005B0390">
            <w:pPr>
              <w:spacing w:after="0"/>
            </w:pPr>
            <w:r>
              <w:rPr>
                <w:rFonts w:cs="Calibri"/>
              </w:rPr>
              <w:t>8 + ___ = 17</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0C8B9D" w14:textId="77777777" w:rsidR="003913D8" w:rsidRDefault="005B0390">
            <w:pPr>
              <w:spacing w:after="0"/>
            </w:pPr>
            <w:r>
              <w:rPr>
                <w:rFonts w:cs="Calibri"/>
              </w:rPr>
              <w:t>9 + ___ = 16</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4BB88" w14:textId="77777777" w:rsidR="003913D8" w:rsidRDefault="005B0390">
            <w:pPr>
              <w:spacing w:after="0"/>
            </w:pPr>
            <w:r>
              <w:rPr>
                <w:rFonts w:cs="Calibri"/>
              </w:rPr>
              <w:t>2 + ___ = 10</w:t>
            </w:r>
          </w:p>
        </w:tc>
      </w:tr>
    </w:tbl>
    <w:p w14:paraId="427A16C7" w14:textId="77777777" w:rsidR="003913D8" w:rsidRDefault="005B0390">
      <w:pPr>
        <w:spacing w:after="60"/>
      </w:pPr>
      <w:r>
        <w:rPr>
          <w:rFonts w:cs="Calibri"/>
          <w:b/>
          <w:sz w:val="23"/>
        </w:rPr>
        <w:t>C. Quick sums (solve in your head):</w:t>
      </w:r>
    </w:p>
    <w:tbl>
      <w:tblPr>
        <w:tblW w:w="0" w:type="auto"/>
        <w:jc w:val="center"/>
        <w:tblLook w:val="04A0" w:firstRow="1" w:lastRow="0" w:firstColumn="1" w:lastColumn="0" w:noHBand="0" w:noVBand="1"/>
      </w:tblPr>
      <w:tblGrid>
        <w:gridCol w:w="3490"/>
        <w:gridCol w:w="3490"/>
        <w:gridCol w:w="3490"/>
      </w:tblGrid>
      <w:tr w:rsidR="003913D8" w14:paraId="0F12DA36"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C8A8A2" w14:textId="77777777" w:rsidR="003913D8" w:rsidRDefault="005B0390">
            <w:pPr>
              <w:spacing w:after="0"/>
            </w:pPr>
            <w:r>
              <w:rPr>
                <w:rFonts w:cs="Calibri"/>
              </w:rPr>
              <w:t>10 + 10 + 10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A2E9D" w14:textId="77777777" w:rsidR="003913D8" w:rsidRDefault="005B0390">
            <w:pPr>
              <w:spacing w:after="0"/>
            </w:pPr>
            <w:r>
              <w:rPr>
                <w:rFonts w:cs="Calibri"/>
              </w:rPr>
              <w:t>25 + 25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AF5C1" w14:textId="77777777" w:rsidR="003913D8" w:rsidRDefault="005B0390">
            <w:pPr>
              <w:spacing w:after="0"/>
            </w:pPr>
            <w:r>
              <w:rPr>
                <w:rFonts w:cs="Calibri"/>
              </w:rPr>
              <w:t>40 + 60 = ____</w:t>
            </w:r>
          </w:p>
        </w:tc>
      </w:tr>
      <w:tr w:rsidR="003913D8" w14:paraId="5CAD1DCE"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4A0F13" w14:textId="77777777" w:rsidR="003913D8" w:rsidRDefault="005B0390">
            <w:pPr>
              <w:spacing w:after="0"/>
            </w:pPr>
            <w:r>
              <w:rPr>
                <w:rFonts w:cs="Calibri"/>
              </w:rPr>
              <w:t>99 + 1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31345A" w14:textId="77777777" w:rsidR="003913D8" w:rsidRDefault="005B0390">
            <w:pPr>
              <w:spacing w:after="0"/>
            </w:pPr>
            <w:r>
              <w:rPr>
                <w:rFonts w:cs="Calibri"/>
              </w:rPr>
              <w:t>30 + 30 + 5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B2427B" w14:textId="77777777" w:rsidR="003913D8" w:rsidRDefault="005B0390">
            <w:pPr>
              <w:spacing w:after="0"/>
            </w:pPr>
            <w:r>
              <w:rPr>
                <w:rFonts w:cs="Calibri"/>
              </w:rPr>
              <w:t>50 + 45 = ____</w:t>
            </w:r>
          </w:p>
        </w:tc>
      </w:tr>
    </w:tbl>
    <w:p w14:paraId="785D5FB8" w14:textId="77777777" w:rsidR="003913D8" w:rsidRDefault="005B0390">
      <w:r>
        <w:br w:type="page"/>
      </w:r>
    </w:p>
    <w:p w14:paraId="312E07A9" w14:textId="77777777" w:rsidR="003913D8" w:rsidRDefault="005B0390">
      <w:pPr>
        <w:pBdr>
          <w:bottom w:val="single" w:sz="8" w:space="2" w:color="000000"/>
        </w:pBdr>
        <w:spacing w:after="120"/>
      </w:pPr>
      <w:r>
        <w:rPr>
          <w:rFonts w:cs="Calibri"/>
          <w:b/>
          <w:sz w:val="30"/>
        </w:rPr>
        <w:lastRenderedPageBreak/>
        <w:t>Page 3 — Maths: Subtraction</w:t>
      </w:r>
    </w:p>
    <w:p w14:paraId="4DE8B4F0" w14:textId="77777777" w:rsidR="003913D8" w:rsidRDefault="005B0390">
      <w:pPr>
        <w:spacing w:after="60"/>
      </w:pPr>
      <w:r>
        <w:rPr>
          <w:rFonts w:cs="Calibri"/>
          <w:b/>
          <w:sz w:val="23"/>
        </w:rPr>
        <w:t>A. Subtract:</w:t>
      </w:r>
    </w:p>
    <w:tbl>
      <w:tblPr>
        <w:tblW w:w="0" w:type="auto"/>
        <w:jc w:val="center"/>
        <w:tblLook w:val="04A0" w:firstRow="1" w:lastRow="0" w:firstColumn="1" w:lastColumn="0" w:noHBand="0" w:noVBand="1"/>
      </w:tblPr>
      <w:tblGrid>
        <w:gridCol w:w="2617"/>
        <w:gridCol w:w="2617"/>
        <w:gridCol w:w="2617"/>
        <w:gridCol w:w="2617"/>
      </w:tblGrid>
      <w:tr w:rsidR="003913D8" w14:paraId="56985E6E"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722D28" w14:textId="77777777" w:rsidR="003913D8" w:rsidRDefault="005B0390">
            <w:pPr>
              <w:spacing w:after="0"/>
            </w:pPr>
            <w:r>
              <w:rPr>
                <w:rFonts w:cs="Calibri"/>
              </w:rPr>
              <w:t>48 - 23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3B4CCA" w14:textId="77777777" w:rsidR="003913D8" w:rsidRDefault="005B0390">
            <w:pPr>
              <w:spacing w:after="0"/>
            </w:pPr>
            <w:r>
              <w:rPr>
                <w:rFonts w:cs="Calibri"/>
              </w:rPr>
              <w:t>75 - 38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FDEBED" w14:textId="77777777" w:rsidR="003913D8" w:rsidRDefault="005B0390">
            <w:pPr>
              <w:spacing w:after="0"/>
            </w:pPr>
            <w:r>
              <w:rPr>
                <w:rFonts w:cs="Calibri"/>
              </w:rPr>
              <w:t>90 - 46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0B763" w14:textId="77777777" w:rsidR="003913D8" w:rsidRDefault="005B0390">
            <w:pPr>
              <w:spacing w:after="0"/>
            </w:pPr>
            <w:r>
              <w:rPr>
                <w:rFonts w:cs="Calibri"/>
              </w:rPr>
              <w:t>62 - 27 = ____</w:t>
            </w:r>
          </w:p>
        </w:tc>
      </w:tr>
      <w:tr w:rsidR="003913D8" w14:paraId="08EBD021"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6B7967" w14:textId="77777777" w:rsidR="003913D8" w:rsidRDefault="005B0390">
            <w:pPr>
              <w:spacing w:after="0"/>
            </w:pPr>
            <w:r>
              <w:rPr>
                <w:rFonts w:cs="Calibri"/>
              </w:rPr>
              <w:t>81 - 35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1D3D48" w14:textId="77777777" w:rsidR="003913D8" w:rsidRDefault="005B0390">
            <w:pPr>
              <w:spacing w:after="0"/>
            </w:pPr>
            <w:r>
              <w:rPr>
                <w:rFonts w:cs="Calibri"/>
              </w:rPr>
              <w:t>54 - 18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C4DD55" w14:textId="77777777" w:rsidR="003913D8" w:rsidRDefault="005B0390">
            <w:pPr>
              <w:spacing w:after="0"/>
            </w:pPr>
            <w:r>
              <w:rPr>
                <w:rFonts w:cs="Calibri"/>
              </w:rPr>
              <w:t>70 - 42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BC830" w14:textId="77777777" w:rsidR="003913D8" w:rsidRDefault="005B0390">
            <w:pPr>
              <w:spacing w:after="0"/>
            </w:pPr>
            <w:r>
              <w:rPr>
                <w:rFonts w:cs="Calibri"/>
              </w:rPr>
              <w:t>93 - 57 = ____</w:t>
            </w:r>
          </w:p>
        </w:tc>
      </w:tr>
      <w:tr w:rsidR="003913D8" w14:paraId="7A45B0B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9C2AAC" w14:textId="77777777" w:rsidR="003913D8" w:rsidRDefault="005B0390">
            <w:pPr>
              <w:spacing w:after="0"/>
            </w:pPr>
            <w:r>
              <w:rPr>
                <w:rFonts w:cs="Calibri"/>
              </w:rPr>
              <w:t>66 - 29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1DFA86" w14:textId="77777777" w:rsidR="003913D8" w:rsidRDefault="005B0390">
            <w:pPr>
              <w:spacing w:after="0"/>
            </w:pPr>
            <w:r>
              <w:rPr>
                <w:rFonts w:cs="Calibri"/>
              </w:rPr>
              <w:t>85 - 46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20D20E" w14:textId="77777777" w:rsidR="003913D8" w:rsidRDefault="005B0390">
            <w:pPr>
              <w:spacing w:after="0"/>
            </w:pPr>
            <w:r>
              <w:rPr>
                <w:rFonts w:cs="Calibri"/>
              </w:rPr>
              <w:t>77 - 33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2721B9" w14:textId="77777777" w:rsidR="003913D8" w:rsidRDefault="005B0390">
            <w:pPr>
              <w:spacing w:after="0"/>
            </w:pPr>
            <w:r>
              <w:rPr>
                <w:rFonts w:cs="Calibri"/>
              </w:rPr>
              <w:t>60 - 24 = ____</w:t>
            </w:r>
          </w:p>
        </w:tc>
      </w:tr>
      <w:tr w:rsidR="003913D8" w14:paraId="6E75B3CD"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935A5" w14:textId="77777777" w:rsidR="003913D8" w:rsidRDefault="005B0390">
            <w:pPr>
              <w:spacing w:after="0"/>
            </w:pPr>
            <w:r>
              <w:rPr>
                <w:rFonts w:cs="Calibri"/>
              </w:rPr>
              <w:t>264 - 132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ABDAC7" w14:textId="77777777" w:rsidR="003913D8" w:rsidRDefault="005B0390">
            <w:pPr>
              <w:spacing w:after="0"/>
            </w:pPr>
            <w:r>
              <w:rPr>
                <w:rFonts w:cs="Calibri"/>
              </w:rPr>
              <w:t>500 - 275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4C3FB" w14:textId="77777777" w:rsidR="003913D8" w:rsidRDefault="005B0390">
            <w:pPr>
              <w:spacing w:after="0"/>
            </w:pPr>
            <w:r>
              <w:rPr>
                <w:rFonts w:cs="Calibri"/>
              </w:rPr>
              <w:t>438 - 216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0F5D29" w14:textId="77777777" w:rsidR="003913D8" w:rsidRDefault="005B0390">
            <w:pPr>
              <w:spacing w:after="0"/>
            </w:pPr>
            <w:r>
              <w:rPr>
                <w:rFonts w:cs="Calibri"/>
              </w:rPr>
              <w:t>652 - 327 = ____</w:t>
            </w:r>
          </w:p>
        </w:tc>
      </w:tr>
      <w:tr w:rsidR="003913D8" w14:paraId="629A68F0"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7FAB5F" w14:textId="77777777" w:rsidR="003913D8" w:rsidRDefault="005B0390">
            <w:pPr>
              <w:spacing w:after="0"/>
            </w:pPr>
            <w:r>
              <w:rPr>
                <w:rFonts w:cs="Calibri"/>
              </w:rPr>
              <w:t>720 - 345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DE2492" w14:textId="77777777" w:rsidR="003913D8" w:rsidRDefault="005B0390">
            <w:pPr>
              <w:spacing w:after="0"/>
            </w:pPr>
            <w:r>
              <w:rPr>
                <w:rFonts w:cs="Calibri"/>
              </w:rPr>
              <w:t>806 - 452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2DAC57" w14:textId="77777777" w:rsidR="003913D8" w:rsidRDefault="005B0390">
            <w:pPr>
              <w:spacing w:after="0"/>
            </w:pPr>
            <w:r>
              <w:rPr>
                <w:rFonts w:cs="Calibri"/>
              </w:rPr>
              <w:t>375 - 148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393B08" w14:textId="77777777" w:rsidR="003913D8" w:rsidRDefault="005B0390">
            <w:pPr>
              <w:spacing w:after="0"/>
            </w:pPr>
            <w:r>
              <w:rPr>
                <w:rFonts w:cs="Calibri"/>
              </w:rPr>
              <w:t>940 - 615 = ____</w:t>
            </w:r>
          </w:p>
        </w:tc>
      </w:tr>
    </w:tbl>
    <w:p w14:paraId="58B8A085" w14:textId="77777777" w:rsidR="003913D8" w:rsidRDefault="005B0390">
      <w:pPr>
        <w:spacing w:after="60"/>
      </w:pPr>
      <w:r>
        <w:rPr>
          <w:rFonts w:cs="Calibri"/>
          <w:b/>
          <w:sz w:val="23"/>
        </w:rPr>
        <w:t>B. Find the missing number:</w:t>
      </w:r>
    </w:p>
    <w:tbl>
      <w:tblPr>
        <w:tblW w:w="0" w:type="auto"/>
        <w:jc w:val="center"/>
        <w:tblLook w:val="04A0" w:firstRow="1" w:lastRow="0" w:firstColumn="1" w:lastColumn="0" w:noHBand="0" w:noVBand="1"/>
      </w:tblPr>
      <w:tblGrid>
        <w:gridCol w:w="2617"/>
        <w:gridCol w:w="2617"/>
        <w:gridCol w:w="2617"/>
        <w:gridCol w:w="2617"/>
      </w:tblGrid>
      <w:tr w:rsidR="003913D8" w14:paraId="2256E72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F2E648" w14:textId="77777777" w:rsidR="003913D8" w:rsidRDefault="005B0390">
            <w:pPr>
              <w:spacing w:after="0"/>
            </w:pPr>
            <w:r>
              <w:rPr>
                <w:rFonts w:cs="Calibri"/>
              </w:rPr>
              <w:t>10 - ___ = 4</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793B70" w14:textId="77777777" w:rsidR="003913D8" w:rsidRDefault="005B0390">
            <w:pPr>
              <w:spacing w:after="0"/>
            </w:pPr>
            <w:r>
              <w:rPr>
                <w:rFonts w:cs="Calibri"/>
              </w:rPr>
              <w:t>12 - ___ = 5</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EA0504" w14:textId="77777777" w:rsidR="003913D8" w:rsidRDefault="005B0390">
            <w:pPr>
              <w:spacing w:after="0"/>
            </w:pPr>
            <w:r>
              <w:rPr>
                <w:rFonts w:cs="Calibri"/>
              </w:rPr>
              <w:t>15 - ___ = 8</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CF2F50" w14:textId="77777777" w:rsidR="003913D8" w:rsidRDefault="005B0390">
            <w:pPr>
              <w:spacing w:after="0"/>
            </w:pPr>
            <w:r>
              <w:rPr>
                <w:rFonts w:cs="Calibri"/>
              </w:rPr>
              <w:t>14 - ___ = 6</w:t>
            </w:r>
          </w:p>
        </w:tc>
      </w:tr>
      <w:tr w:rsidR="003913D8" w14:paraId="26D2785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EDB95F" w14:textId="77777777" w:rsidR="003913D8" w:rsidRDefault="005B0390">
            <w:pPr>
              <w:spacing w:after="0"/>
            </w:pPr>
            <w:r>
              <w:rPr>
                <w:rFonts w:cs="Calibri"/>
              </w:rPr>
              <w:t>18 - ___ = 9</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ED704B" w14:textId="77777777" w:rsidR="003913D8" w:rsidRDefault="005B0390">
            <w:pPr>
              <w:spacing w:after="0"/>
            </w:pPr>
            <w:r>
              <w:rPr>
                <w:rFonts w:cs="Calibri"/>
              </w:rPr>
              <w:t>20 - ___ = 7</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F9AD9D" w14:textId="77777777" w:rsidR="003913D8" w:rsidRDefault="005B0390">
            <w:pPr>
              <w:spacing w:after="0"/>
            </w:pPr>
            <w:r>
              <w:rPr>
                <w:rFonts w:cs="Calibri"/>
              </w:rPr>
              <w:t>16 - ___ = 8</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8614A4" w14:textId="77777777" w:rsidR="003913D8" w:rsidRDefault="005B0390">
            <w:pPr>
              <w:spacing w:after="0"/>
            </w:pPr>
            <w:r>
              <w:rPr>
                <w:rFonts w:cs="Calibri"/>
              </w:rPr>
              <w:t>13 - ___ = 5</w:t>
            </w:r>
          </w:p>
        </w:tc>
      </w:tr>
    </w:tbl>
    <w:p w14:paraId="735ECA16" w14:textId="77777777" w:rsidR="003913D8" w:rsidRDefault="005B0390">
      <w:pPr>
        <w:spacing w:after="60"/>
      </w:pPr>
      <w:r>
        <w:rPr>
          <w:rFonts w:cs="Calibri"/>
          <w:b/>
          <w:sz w:val="23"/>
        </w:rPr>
        <w:t>C. Quick takeaways:</w:t>
      </w:r>
    </w:p>
    <w:tbl>
      <w:tblPr>
        <w:tblW w:w="0" w:type="auto"/>
        <w:jc w:val="center"/>
        <w:tblLook w:val="04A0" w:firstRow="1" w:lastRow="0" w:firstColumn="1" w:lastColumn="0" w:noHBand="0" w:noVBand="1"/>
      </w:tblPr>
      <w:tblGrid>
        <w:gridCol w:w="3490"/>
        <w:gridCol w:w="3490"/>
        <w:gridCol w:w="3490"/>
      </w:tblGrid>
      <w:tr w:rsidR="003913D8" w14:paraId="38520C3F"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7BA834" w14:textId="77777777" w:rsidR="003913D8" w:rsidRDefault="005B0390">
            <w:pPr>
              <w:spacing w:after="0"/>
            </w:pPr>
            <w:r>
              <w:rPr>
                <w:rFonts w:cs="Calibri"/>
              </w:rPr>
              <w:t>15 - 10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F09042" w14:textId="77777777" w:rsidR="003913D8" w:rsidRDefault="005B0390">
            <w:pPr>
              <w:spacing w:after="0"/>
            </w:pPr>
            <w:r>
              <w:rPr>
                <w:rFonts w:cs="Calibri"/>
              </w:rPr>
              <w:t>100 - 40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DB04C0" w14:textId="77777777" w:rsidR="003913D8" w:rsidRDefault="005B0390">
            <w:pPr>
              <w:spacing w:after="0"/>
            </w:pPr>
            <w:r>
              <w:rPr>
                <w:rFonts w:cs="Calibri"/>
              </w:rPr>
              <w:t>50 - 25 = ____</w:t>
            </w:r>
          </w:p>
        </w:tc>
      </w:tr>
      <w:tr w:rsidR="003913D8" w14:paraId="7E059BD0"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ACA634" w14:textId="77777777" w:rsidR="003913D8" w:rsidRDefault="005B0390">
            <w:pPr>
              <w:spacing w:after="0"/>
            </w:pPr>
            <w:r>
              <w:rPr>
                <w:rFonts w:cs="Calibri"/>
              </w:rPr>
              <w:t>9 - 8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70E027" w14:textId="77777777" w:rsidR="003913D8" w:rsidRDefault="005B0390">
            <w:pPr>
              <w:spacing w:after="0"/>
            </w:pPr>
            <w:r>
              <w:rPr>
                <w:rFonts w:cs="Calibri"/>
              </w:rPr>
              <w:t>90 - 45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53E1AF" w14:textId="77777777" w:rsidR="003913D8" w:rsidRDefault="005B0390">
            <w:pPr>
              <w:spacing w:after="0"/>
            </w:pPr>
            <w:r>
              <w:rPr>
                <w:rFonts w:cs="Calibri"/>
              </w:rPr>
              <w:t>100 - 30 = ____</w:t>
            </w:r>
          </w:p>
        </w:tc>
      </w:tr>
    </w:tbl>
    <w:p w14:paraId="38376A77" w14:textId="77777777" w:rsidR="003913D8" w:rsidRDefault="005B0390">
      <w:r>
        <w:br w:type="page"/>
      </w:r>
    </w:p>
    <w:p w14:paraId="40FC2109" w14:textId="77777777" w:rsidR="003913D8" w:rsidRDefault="005B0390">
      <w:pPr>
        <w:pBdr>
          <w:bottom w:val="single" w:sz="8" w:space="2" w:color="000000"/>
        </w:pBdr>
        <w:spacing w:after="120"/>
      </w:pPr>
      <w:r>
        <w:rPr>
          <w:rFonts w:cs="Calibri"/>
          <w:b/>
          <w:sz w:val="30"/>
        </w:rPr>
        <w:lastRenderedPageBreak/>
        <w:t>Page 4 — Maths: Multiplication</w:t>
      </w:r>
    </w:p>
    <w:p w14:paraId="238C2CE4" w14:textId="77777777" w:rsidR="003913D8" w:rsidRDefault="005B0390">
      <w:pPr>
        <w:spacing w:after="60"/>
      </w:pPr>
      <w:r>
        <w:rPr>
          <w:rFonts w:cs="Calibri"/>
          <w:b/>
          <w:sz w:val="23"/>
        </w:rPr>
        <w:t>A. Multiply:</w:t>
      </w:r>
    </w:p>
    <w:tbl>
      <w:tblPr>
        <w:tblW w:w="0" w:type="auto"/>
        <w:jc w:val="center"/>
        <w:tblLook w:val="04A0" w:firstRow="1" w:lastRow="0" w:firstColumn="1" w:lastColumn="0" w:noHBand="0" w:noVBand="1"/>
      </w:tblPr>
      <w:tblGrid>
        <w:gridCol w:w="2617"/>
        <w:gridCol w:w="2617"/>
        <w:gridCol w:w="2617"/>
        <w:gridCol w:w="2617"/>
      </w:tblGrid>
      <w:tr w:rsidR="003913D8" w14:paraId="5F53D1F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A2D967" w14:textId="77777777" w:rsidR="003913D8" w:rsidRDefault="005B0390">
            <w:pPr>
              <w:spacing w:after="0"/>
            </w:pPr>
            <w:r>
              <w:rPr>
                <w:rFonts w:cs="Calibri"/>
              </w:rPr>
              <w:t>3 x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7B3590" w14:textId="77777777" w:rsidR="003913D8" w:rsidRDefault="005B0390">
            <w:pPr>
              <w:spacing w:after="0"/>
            </w:pPr>
            <w:r>
              <w:rPr>
                <w:rFonts w:cs="Calibri"/>
              </w:rPr>
              <w:t>5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C2936D" w14:textId="77777777" w:rsidR="003913D8" w:rsidRDefault="005B0390">
            <w:pPr>
              <w:spacing w:after="0"/>
            </w:pPr>
            <w:r>
              <w:rPr>
                <w:rFonts w:cs="Calibri"/>
              </w:rPr>
              <w:t>2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9EACB1" w14:textId="77777777" w:rsidR="003913D8" w:rsidRDefault="005B0390">
            <w:pPr>
              <w:spacing w:after="0"/>
            </w:pPr>
            <w:r>
              <w:rPr>
                <w:rFonts w:cs="Calibri"/>
              </w:rPr>
              <w:t>4 x 7 = ____</w:t>
            </w:r>
          </w:p>
        </w:tc>
      </w:tr>
      <w:tr w:rsidR="003913D8" w14:paraId="01CDA710"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AA3457" w14:textId="77777777" w:rsidR="003913D8" w:rsidRDefault="005B0390">
            <w:pPr>
              <w:spacing w:after="0"/>
            </w:pPr>
            <w:r>
              <w:rPr>
                <w:rFonts w:cs="Calibri"/>
              </w:rPr>
              <w:t>6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A6B802" w14:textId="77777777" w:rsidR="003913D8" w:rsidRDefault="005B0390">
            <w:pPr>
              <w:spacing w:after="0"/>
            </w:pPr>
            <w:r>
              <w:rPr>
                <w:rFonts w:cs="Calibri"/>
              </w:rPr>
              <w:t>3 x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EE0CBB" w14:textId="77777777" w:rsidR="003913D8" w:rsidRDefault="005B0390">
            <w:pPr>
              <w:spacing w:after="0"/>
            </w:pPr>
            <w:r>
              <w:rPr>
                <w:rFonts w:cs="Calibri"/>
              </w:rPr>
              <w:t>5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6B19E8" w14:textId="77777777" w:rsidR="003913D8" w:rsidRDefault="005B0390">
            <w:pPr>
              <w:spacing w:after="0"/>
            </w:pPr>
            <w:r>
              <w:rPr>
                <w:rFonts w:cs="Calibri"/>
              </w:rPr>
              <w:t>7 x 4 = ____</w:t>
            </w:r>
          </w:p>
        </w:tc>
      </w:tr>
      <w:tr w:rsidR="003913D8" w14:paraId="6C888C3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8EB2C1" w14:textId="77777777" w:rsidR="003913D8" w:rsidRDefault="005B0390">
            <w:pPr>
              <w:spacing w:after="0"/>
            </w:pPr>
            <w:r>
              <w:rPr>
                <w:rFonts w:cs="Calibri"/>
              </w:rPr>
              <w:t>2 x 12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6C7AD3" w14:textId="77777777" w:rsidR="003913D8" w:rsidRDefault="005B0390">
            <w:pPr>
              <w:spacing w:after="0"/>
            </w:pPr>
            <w:r>
              <w:rPr>
                <w:rFonts w:cs="Calibri"/>
              </w:rPr>
              <w:t>4 x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B09991" w14:textId="77777777" w:rsidR="003913D8" w:rsidRDefault="005B0390">
            <w:pPr>
              <w:spacing w:after="0"/>
            </w:pPr>
            <w:r>
              <w:rPr>
                <w:rFonts w:cs="Calibri"/>
              </w:rPr>
              <w:t>6 x 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009E7" w14:textId="77777777" w:rsidR="003913D8" w:rsidRDefault="005B0390">
            <w:pPr>
              <w:spacing w:after="0"/>
            </w:pPr>
            <w:r>
              <w:rPr>
                <w:rFonts w:cs="Calibri"/>
              </w:rPr>
              <w:t>8 x 2 = ____</w:t>
            </w:r>
          </w:p>
        </w:tc>
      </w:tr>
      <w:tr w:rsidR="003913D8" w14:paraId="1432316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783F3" w14:textId="77777777" w:rsidR="003913D8" w:rsidRDefault="005B0390">
            <w:pPr>
              <w:spacing w:after="0"/>
            </w:pPr>
            <w:r>
              <w:rPr>
                <w:rFonts w:cs="Calibri"/>
              </w:rPr>
              <w:t>9 x 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0DF231" w14:textId="77777777" w:rsidR="003913D8" w:rsidRDefault="005B0390">
            <w:pPr>
              <w:spacing w:after="0"/>
            </w:pPr>
            <w:r>
              <w:rPr>
                <w:rFonts w:cs="Calibri"/>
              </w:rPr>
              <w:t>7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1137BE" w14:textId="77777777" w:rsidR="003913D8" w:rsidRDefault="005B0390">
            <w:pPr>
              <w:spacing w:after="0"/>
            </w:pPr>
            <w:r>
              <w:rPr>
                <w:rFonts w:cs="Calibri"/>
              </w:rPr>
              <w:t>8 x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423E6" w14:textId="77777777" w:rsidR="003913D8" w:rsidRDefault="005B0390">
            <w:pPr>
              <w:spacing w:after="0"/>
            </w:pPr>
            <w:r>
              <w:rPr>
                <w:rFonts w:cs="Calibri"/>
              </w:rPr>
              <w:t>9 x 4 = ____</w:t>
            </w:r>
          </w:p>
        </w:tc>
      </w:tr>
      <w:tr w:rsidR="003913D8" w14:paraId="67436AF0"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9D35C5" w14:textId="77777777" w:rsidR="003913D8" w:rsidRDefault="005B0390">
            <w:pPr>
              <w:spacing w:after="0"/>
            </w:pPr>
            <w:r>
              <w:rPr>
                <w:rFonts w:cs="Calibri"/>
              </w:rPr>
              <w:t>10 x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24B71B" w14:textId="77777777" w:rsidR="003913D8" w:rsidRDefault="005B0390">
            <w:pPr>
              <w:spacing w:after="0"/>
            </w:pPr>
            <w:r>
              <w:rPr>
                <w:rFonts w:cs="Calibri"/>
              </w:rPr>
              <w:t>6 x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918044" w14:textId="77777777" w:rsidR="003913D8" w:rsidRDefault="005B0390">
            <w:pPr>
              <w:spacing w:after="0"/>
            </w:pPr>
            <w:r>
              <w:rPr>
                <w:rFonts w:cs="Calibri"/>
              </w:rPr>
              <w:t>7 x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F29B7A" w14:textId="77777777" w:rsidR="003913D8" w:rsidRDefault="005B0390">
            <w:pPr>
              <w:spacing w:after="0"/>
            </w:pPr>
            <w:r>
              <w:rPr>
                <w:rFonts w:cs="Calibri"/>
              </w:rPr>
              <w:t>9 x 9 = ____</w:t>
            </w:r>
          </w:p>
        </w:tc>
      </w:tr>
    </w:tbl>
    <w:p w14:paraId="206A6E4D" w14:textId="77777777" w:rsidR="003913D8" w:rsidRDefault="005B0390">
      <w:pPr>
        <w:spacing w:after="60"/>
      </w:pPr>
      <w:r>
        <w:rPr>
          <w:rFonts w:cs="Calibri"/>
          <w:b/>
          <w:sz w:val="23"/>
        </w:rPr>
        <w:t>B. Find the missing number:</w:t>
      </w:r>
    </w:p>
    <w:tbl>
      <w:tblPr>
        <w:tblW w:w="0" w:type="auto"/>
        <w:jc w:val="center"/>
        <w:tblLook w:val="04A0" w:firstRow="1" w:lastRow="0" w:firstColumn="1" w:lastColumn="0" w:noHBand="0" w:noVBand="1"/>
      </w:tblPr>
      <w:tblGrid>
        <w:gridCol w:w="2617"/>
        <w:gridCol w:w="2617"/>
        <w:gridCol w:w="2617"/>
        <w:gridCol w:w="2617"/>
      </w:tblGrid>
      <w:tr w:rsidR="003913D8" w14:paraId="1BED188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65624" w14:textId="77777777" w:rsidR="003913D8" w:rsidRDefault="005B0390">
            <w:pPr>
              <w:spacing w:after="0"/>
            </w:pPr>
            <w:r>
              <w:rPr>
                <w:rFonts w:cs="Calibri"/>
              </w:rPr>
              <w:t>3 x ___ = 15</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F37893" w14:textId="77777777" w:rsidR="003913D8" w:rsidRDefault="005B0390">
            <w:pPr>
              <w:spacing w:after="0"/>
            </w:pPr>
            <w:r>
              <w:rPr>
                <w:rFonts w:cs="Calibri"/>
              </w:rPr>
              <w:t>4 x ___ = 20</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55C8A" w14:textId="77777777" w:rsidR="003913D8" w:rsidRDefault="005B0390">
            <w:pPr>
              <w:spacing w:after="0"/>
            </w:pPr>
            <w:r>
              <w:rPr>
                <w:rFonts w:cs="Calibri"/>
              </w:rPr>
              <w:t>6 x ___ = 18</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9C22BA" w14:textId="77777777" w:rsidR="003913D8" w:rsidRDefault="005B0390">
            <w:pPr>
              <w:spacing w:after="0"/>
            </w:pPr>
            <w:r>
              <w:rPr>
                <w:rFonts w:cs="Calibri"/>
              </w:rPr>
              <w:t>7 x ___ = 14</w:t>
            </w:r>
          </w:p>
        </w:tc>
      </w:tr>
      <w:tr w:rsidR="003913D8" w14:paraId="55E638BD"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D1EC05" w14:textId="77777777" w:rsidR="003913D8" w:rsidRDefault="005B0390">
            <w:pPr>
              <w:spacing w:after="0"/>
            </w:pPr>
            <w:r>
              <w:rPr>
                <w:rFonts w:cs="Calibri"/>
              </w:rPr>
              <w:t>5 x ___ = 40</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586FE2" w14:textId="77777777" w:rsidR="003913D8" w:rsidRDefault="005B0390">
            <w:pPr>
              <w:spacing w:after="0"/>
            </w:pPr>
            <w:r>
              <w:rPr>
                <w:rFonts w:cs="Calibri"/>
              </w:rPr>
              <w:t>3 x ___ = 27</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C8F283" w14:textId="77777777" w:rsidR="003913D8" w:rsidRDefault="005B0390">
            <w:pPr>
              <w:spacing w:after="0"/>
            </w:pPr>
            <w:r>
              <w:rPr>
                <w:rFonts w:cs="Calibri"/>
              </w:rPr>
              <w:t>4 x ___ = 24</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0C7B63" w14:textId="77777777" w:rsidR="003913D8" w:rsidRDefault="005B0390">
            <w:pPr>
              <w:spacing w:after="0"/>
            </w:pPr>
            <w:r>
              <w:rPr>
                <w:rFonts w:cs="Calibri"/>
              </w:rPr>
              <w:t>2 x ___ = 16</w:t>
            </w:r>
          </w:p>
        </w:tc>
      </w:tr>
    </w:tbl>
    <w:p w14:paraId="7C1B9834" w14:textId="77777777" w:rsidR="003913D8" w:rsidRDefault="005B0390">
      <w:pPr>
        <w:spacing w:after="60"/>
      </w:pPr>
      <w:r>
        <w:rPr>
          <w:rFonts w:cs="Calibri"/>
          <w:b/>
          <w:sz w:val="23"/>
        </w:rPr>
        <w:t>C. Skip counting — fill the blanks:</w:t>
      </w:r>
    </w:p>
    <w:p w14:paraId="49AAF229" w14:textId="77777777" w:rsidR="003913D8" w:rsidRDefault="005B0390">
      <w:pPr>
        <w:spacing w:after="120"/>
      </w:pPr>
      <w:r>
        <w:rPr>
          <w:rFonts w:cs="Calibri"/>
        </w:rPr>
        <w:t>By 5s:  5, 10, ____, ____, 25, ____, ____, 40</w:t>
      </w:r>
    </w:p>
    <w:p w14:paraId="3E18DEB2" w14:textId="77777777" w:rsidR="003913D8" w:rsidRDefault="005B0390">
      <w:pPr>
        <w:spacing w:after="120"/>
      </w:pPr>
      <w:r>
        <w:rPr>
          <w:rFonts w:cs="Calibri"/>
        </w:rPr>
        <w:t>By 10s:  10, 20, ____, ____, ____, 60</w:t>
      </w:r>
    </w:p>
    <w:p w14:paraId="5B24174C" w14:textId="77777777" w:rsidR="003913D8" w:rsidRDefault="005B0390">
      <w:pPr>
        <w:spacing w:after="120"/>
      </w:pPr>
      <w:r>
        <w:rPr>
          <w:rFonts w:cs="Calibri"/>
        </w:rPr>
        <w:t>By 4s:  4, 8, ____, ____, ____, ____, 28</w:t>
      </w:r>
    </w:p>
    <w:p w14:paraId="129EA723" w14:textId="77777777" w:rsidR="003913D8" w:rsidRDefault="005B0390">
      <w:r>
        <w:br w:type="page"/>
      </w:r>
    </w:p>
    <w:p w14:paraId="6B7EAC19" w14:textId="77777777" w:rsidR="003913D8" w:rsidRDefault="005B0390">
      <w:pPr>
        <w:pBdr>
          <w:bottom w:val="single" w:sz="8" w:space="2" w:color="000000"/>
        </w:pBdr>
        <w:spacing w:after="120"/>
      </w:pPr>
      <w:r>
        <w:rPr>
          <w:rFonts w:cs="Calibri"/>
          <w:b/>
          <w:sz w:val="30"/>
        </w:rPr>
        <w:lastRenderedPageBreak/>
        <w:t>Page 5 — Maths: Mixed Practice</w:t>
      </w:r>
    </w:p>
    <w:p w14:paraId="759D38BC" w14:textId="77777777" w:rsidR="003913D8" w:rsidRDefault="005B0390">
      <w:pPr>
        <w:spacing w:after="60"/>
      </w:pPr>
      <w:r>
        <w:rPr>
          <w:rFonts w:cs="Calibri"/>
          <w:b/>
          <w:sz w:val="23"/>
        </w:rPr>
        <w:t>A. Watch the sign carefully (+, -, x):</w:t>
      </w:r>
    </w:p>
    <w:tbl>
      <w:tblPr>
        <w:tblW w:w="0" w:type="auto"/>
        <w:jc w:val="center"/>
        <w:tblLook w:val="04A0" w:firstRow="1" w:lastRow="0" w:firstColumn="1" w:lastColumn="0" w:noHBand="0" w:noVBand="1"/>
      </w:tblPr>
      <w:tblGrid>
        <w:gridCol w:w="2617"/>
        <w:gridCol w:w="2617"/>
        <w:gridCol w:w="2617"/>
        <w:gridCol w:w="2617"/>
      </w:tblGrid>
      <w:tr w:rsidR="003913D8" w14:paraId="786BB85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9675AA" w14:textId="77777777" w:rsidR="003913D8" w:rsidRDefault="005B0390">
            <w:pPr>
              <w:spacing w:after="0"/>
            </w:pPr>
            <w:r>
              <w:rPr>
                <w:rFonts w:cs="Calibri"/>
              </w:rPr>
              <w:t>34 + 25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2CCDDA" w14:textId="77777777" w:rsidR="003913D8" w:rsidRDefault="005B0390">
            <w:pPr>
              <w:spacing w:after="0"/>
            </w:pPr>
            <w:r>
              <w:rPr>
                <w:rFonts w:cs="Calibri"/>
              </w:rPr>
              <w:t>68 - 23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E20EE5" w14:textId="77777777" w:rsidR="003913D8" w:rsidRDefault="005B0390">
            <w:pPr>
              <w:spacing w:after="0"/>
            </w:pPr>
            <w:r>
              <w:rPr>
                <w:rFonts w:cs="Calibri"/>
              </w:rPr>
              <w:t>6 x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6233D7" w14:textId="77777777" w:rsidR="003913D8" w:rsidRDefault="005B0390">
            <w:pPr>
              <w:spacing w:after="0"/>
            </w:pPr>
            <w:r>
              <w:rPr>
                <w:rFonts w:cs="Calibri"/>
              </w:rPr>
              <w:t>47 + 38 = ____</w:t>
            </w:r>
          </w:p>
        </w:tc>
      </w:tr>
      <w:tr w:rsidR="003913D8" w14:paraId="4672170C"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8BB766" w14:textId="77777777" w:rsidR="003913D8" w:rsidRDefault="005B0390">
            <w:pPr>
              <w:spacing w:after="0"/>
            </w:pPr>
            <w:r>
              <w:rPr>
                <w:rFonts w:cs="Calibri"/>
              </w:rPr>
              <w:t>90 - 55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079D25" w14:textId="77777777" w:rsidR="003913D8" w:rsidRDefault="005B0390">
            <w:pPr>
              <w:spacing w:after="0"/>
            </w:pPr>
            <w:r>
              <w:rPr>
                <w:rFonts w:cs="Calibri"/>
              </w:rPr>
              <w:t>7 x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246D29" w14:textId="77777777" w:rsidR="003913D8" w:rsidRDefault="005B0390">
            <w:pPr>
              <w:spacing w:after="0"/>
            </w:pPr>
            <w:r>
              <w:rPr>
                <w:rFonts w:cs="Calibri"/>
              </w:rPr>
              <w:t>56 + 17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7C73C5" w14:textId="77777777" w:rsidR="003913D8" w:rsidRDefault="005B0390">
            <w:pPr>
              <w:spacing w:after="0"/>
            </w:pPr>
            <w:r>
              <w:rPr>
                <w:rFonts w:cs="Calibri"/>
              </w:rPr>
              <w:t>73 - 29 = ____</w:t>
            </w:r>
          </w:p>
        </w:tc>
      </w:tr>
      <w:tr w:rsidR="003913D8" w14:paraId="720A4F7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EAEFF8" w14:textId="77777777" w:rsidR="003913D8" w:rsidRDefault="005B0390">
            <w:pPr>
              <w:spacing w:after="0"/>
            </w:pPr>
            <w:r>
              <w:rPr>
                <w:rFonts w:cs="Calibri"/>
              </w:rPr>
              <w:t>8 x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04B0F2" w14:textId="77777777" w:rsidR="003913D8" w:rsidRDefault="005B0390">
            <w:pPr>
              <w:spacing w:after="0"/>
            </w:pPr>
            <w:r>
              <w:rPr>
                <w:rFonts w:cs="Calibri"/>
              </w:rPr>
              <w:t>29 + 46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050210" w14:textId="77777777" w:rsidR="003913D8" w:rsidRDefault="005B0390">
            <w:pPr>
              <w:spacing w:after="0"/>
            </w:pPr>
            <w:r>
              <w:rPr>
                <w:rFonts w:cs="Calibri"/>
              </w:rPr>
              <w:t>82 - 37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2D0AF7" w14:textId="77777777" w:rsidR="003913D8" w:rsidRDefault="005B0390">
            <w:pPr>
              <w:spacing w:after="0"/>
            </w:pPr>
            <w:r>
              <w:rPr>
                <w:rFonts w:cs="Calibri"/>
              </w:rPr>
              <w:t>9 x 6 = ____</w:t>
            </w:r>
          </w:p>
        </w:tc>
      </w:tr>
      <w:tr w:rsidR="003913D8" w14:paraId="555BFBC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768BE" w14:textId="77777777" w:rsidR="003913D8" w:rsidRDefault="005B0390">
            <w:pPr>
              <w:spacing w:after="0"/>
            </w:pPr>
            <w:r>
              <w:rPr>
                <w:rFonts w:cs="Calibri"/>
              </w:rPr>
              <w:t>124 + 132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9A09C8" w14:textId="77777777" w:rsidR="003913D8" w:rsidRDefault="005B0390">
            <w:pPr>
              <w:spacing w:after="0"/>
            </w:pPr>
            <w:r>
              <w:rPr>
                <w:rFonts w:cs="Calibri"/>
              </w:rPr>
              <w:t>350 - 120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75FF71" w14:textId="77777777" w:rsidR="003913D8" w:rsidRDefault="005B0390">
            <w:pPr>
              <w:spacing w:after="0"/>
            </w:pPr>
            <w:r>
              <w:rPr>
                <w:rFonts w:cs="Calibri"/>
              </w:rPr>
              <w:t>3 x 12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D57E52" w14:textId="77777777" w:rsidR="003913D8" w:rsidRDefault="005B0390">
            <w:pPr>
              <w:spacing w:after="0"/>
            </w:pPr>
            <w:r>
              <w:rPr>
                <w:rFonts w:cs="Calibri"/>
              </w:rPr>
              <w:t>215 + 164 = ____</w:t>
            </w:r>
          </w:p>
        </w:tc>
      </w:tr>
      <w:tr w:rsidR="003913D8" w14:paraId="06BF91F0"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D637F0" w14:textId="77777777" w:rsidR="003913D8" w:rsidRDefault="005B0390">
            <w:pPr>
              <w:spacing w:after="0"/>
            </w:pPr>
            <w:r>
              <w:rPr>
                <w:rFonts w:cs="Calibri"/>
              </w:rPr>
              <w:t>480 - 255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CD2B1" w14:textId="77777777" w:rsidR="003913D8" w:rsidRDefault="005B0390">
            <w:pPr>
              <w:spacing w:after="0"/>
            </w:pPr>
            <w:r>
              <w:rPr>
                <w:rFonts w:cs="Calibri"/>
              </w:rPr>
              <w:t>5 x 11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BCEB4" w14:textId="77777777" w:rsidR="003913D8" w:rsidRDefault="005B0390">
            <w:pPr>
              <w:spacing w:after="0"/>
            </w:pPr>
            <w:r>
              <w:rPr>
                <w:rFonts w:cs="Calibri"/>
              </w:rPr>
              <w:t>63 + 28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55B9A4" w14:textId="77777777" w:rsidR="003913D8" w:rsidRDefault="005B0390">
            <w:pPr>
              <w:spacing w:after="0"/>
            </w:pPr>
            <w:r>
              <w:rPr>
                <w:rFonts w:cs="Calibri"/>
              </w:rPr>
              <w:t>71 - 44 = ____</w:t>
            </w:r>
          </w:p>
        </w:tc>
      </w:tr>
      <w:tr w:rsidR="003913D8" w14:paraId="1E2AD08A"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4E50FE" w14:textId="77777777" w:rsidR="003913D8" w:rsidRDefault="005B0390">
            <w:pPr>
              <w:spacing w:after="0"/>
            </w:pPr>
            <w:r>
              <w:rPr>
                <w:rFonts w:cs="Calibri"/>
              </w:rPr>
              <w:t>4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611F1" w14:textId="77777777" w:rsidR="003913D8" w:rsidRDefault="005B0390">
            <w:pPr>
              <w:spacing w:after="0"/>
            </w:pPr>
            <w:r>
              <w:rPr>
                <w:rFonts w:cs="Calibri"/>
              </w:rPr>
              <w:t>85 + 15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6B1328" w14:textId="77777777" w:rsidR="003913D8" w:rsidRDefault="005B0390">
            <w:pPr>
              <w:spacing w:after="0"/>
            </w:pPr>
            <w:r>
              <w:rPr>
                <w:rFonts w:cs="Calibri"/>
              </w:rPr>
              <w:t>100 - 63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ABFBF" w14:textId="77777777" w:rsidR="003913D8" w:rsidRDefault="005B0390">
            <w:pPr>
              <w:spacing w:after="0"/>
            </w:pPr>
            <w:r>
              <w:rPr>
                <w:rFonts w:cs="Calibri"/>
              </w:rPr>
              <w:t>6 x 7 = ____</w:t>
            </w:r>
          </w:p>
        </w:tc>
      </w:tr>
    </w:tbl>
    <w:p w14:paraId="6B8F02EA" w14:textId="77777777" w:rsidR="003913D8" w:rsidRDefault="005B0390">
      <w:pPr>
        <w:spacing w:after="60"/>
      </w:pPr>
      <w:r>
        <w:rPr>
          <w:rFonts w:cs="Calibri"/>
          <w:b/>
          <w:sz w:val="23"/>
        </w:rPr>
        <w:t>B. True or False? Write T or F:</w:t>
      </w:r>
    </w:p>
    <w:tbl>
      <w:tblPr>
        <w:tblW w:w="0" w:type="auto"/>
        <w:jc w:val="center"/>
        <w:tblLook w:val="04A0" w:firstRow="1" w:lastRow="0" w:firstColumn="1" w:lastColumn="0" w:noHBand="0" w:noVBand="1"/>
      </w:tblPr>
      <w:tblGrid>
        <w:gridCol w:w="3490"/>
        <w:gridCol w:w="3490"/>
        <w:gridCol w:w="3490"/>
      </w:tblGrid>
      <w:tr w:rsidR="003913D8" w14:paraId="7E26132F"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6FC178" w14:textId="77777777" w:rsidR="003913D8" w:rsidRDefault="005B0390">
            <w:pPr>
              <w:spacing w:after="0"/>
            </w:pPr>
            <w:r>
              <w:rPr>
                <w:rFonts w:cs="Calibri"/>
              </w:rPr>
              <w:t>20 + 30 = 50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5DF92E" w14:textId="77777777" w:rsidR="003913D8" w:rsidRDefault="005B0390">
            <w:pPr>
              <w:spacing w:after="0"/>
            </w:pPr>
            <w:r>
              <w:rPr>
                <w:rFonts w:cs="Calibri"/>
              </w:rPr>
              <w:t>45 - 20 = 35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2D125C" w14:textId="77777777" w:rsidR="003913D8" w:rsidRDefault="005B0390">
            <w:pPr>
              <w:spacing w:after="0"/>
            </w:pPr>
            <w:r>
              <w:rPr>
                <w:rFonts w:cs="Calibri"/>
              </w:rPr>
              <w:t>6 x 5 = 30  ( )</w:t>
            </w:r>
          </w:p>
        </w:tc>
      </w:tr>
      <w:tr w:rsidR="003913D8" w14:paraId="657D46C4"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BAE205" w14:textId="77777777" w:rsidR="003913D8" w:rsidRDefault="005B0390">
            <w:pPr>
              <w:spacing w:after="0"/>
            </w:pPr>
            <w:r>
              <w:rPr>
                <w:rFonts w:cs="Calibri"/>
              </w:rPr>
              <w:t>17 + 3 = 21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7D9BAE" w14:textId="77777777" w:rsidR="003913D8" w:rsidRDefault="005B0390">
            <w:pPr>
              <w:spacing w:after="0"/>
            </w:pPr>
            <w:r>
              <w:rPr>
                <w:rFonts w:cs="Calibri"/>
              </w:rPr>
              <w:t>100 - 90 = 10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A2F17" w14:textId="77777777" w:rsidR="003913D8" w:rsidRDefault="005B0390">
            <w:pPr>
              <w:spacing w:after="0"/>
            </w:pPr>
            <w:r>
              <w:rPr>
                <w:rFonts w:cs="Calibri"/>
              </w:rPr>
              <w:t>4 x 4 = 18  ( )</w:t>
            </w:r>
          </w:p>
        </w:tc>
      </w:tr>
    </w:tbl>
    <w:p w14:paraId="1210BD00" w14:textId="77777777" w:rsidR="003913D8" w:rsidRDefault="005B0390">
      <w:pPr>
        <w:spacing w:after="80"/>
      </w:pPr>
      <w:r>
        <w:rPr>
          <w:rFonts w:cs="Calibri"/>
          <w:b/>
        </w:rPr>
        <w:t>My score: ______ / 30      Time taken: ______ minutes</w:t>
      </w:r>
    </w:p>
    <w:p w14:paraId="272F5CC7" w14:textId="77777777" w:rsidR="003913D8" w:rsidRDefault="005B0390">
      <w:r>
        <w:br w:type="page"/>
      </w:r>
    </w:p>
    <w:p w14:paraId="5F070579" w14:textId="77777777" w:rsidR="003913D8" w:rsidRDefault="005B0390">
      <w:pPr>
        <w:pBdr>
          <w:bottom w:val="single" w:sz="8" w:space="2" w:color="000000"/>
        </w:pBdr>
        <w:spacing w:after="120"/>
      </w:pPr>
      <w:r>
        <w:rPr>
          <w:rFonts w:cs="Calibri"/>
          <w:b/>
          <w:sz w:val="30"/>
        </w:rPr>
        <w:lastRenderedPageBreak/>
        <w:t>Page 6 — Maths: Story Sums</w:t>
      </w:r>
    </w:p>
    <w:p w14:paraId="2B69E23A" w14:textId="77777777" w:rsidR="003913D8" w:rsidRDefault="005B0390">
      <w:pPr>
        <w:spacing w:after="160"/>
      </w:pPr>
      <w:r>
        <w:rPr>
          <w:rFonts w:cs="Calibri"/>
          <w:i/>
          <w:sz w:val="20"/>
        </w:rPr>
        <w:t>Read carefully, then write the answer. Show your working on rough paper.</w:t>
      </w:r>
    </w:p>
    <w:p w14:paraId="18189ACC" w14:textId="77777777" w:rsidR="003913D8" w:rsidRDefault="005B0390">
      <w:pPr>
        <w:spacing w:after="100"/>
      </w:pPr>
      <w:r>
        <w:rPr>
          <w:rFonts w:cs="Calibri"/>
        </w:rPr>
        <w:t>1. Alishba Baji gave you 12 sums. You have solved 7. How many sums are left? ______________</w:t>
      </w:r>
    </w:p>
    <w:p w14:paraId="02F741C8" w14:textId="77777777" w:rsidR="003913D8" w:rsidRDefault="005B0390">
      <w:pPr>
        <w:spacing w:after="100"/>
      </w:pPr>
      <w:r>
        <w:rPr>
          <w:rFonts w:cs="Calibri"/>
        </w:rPr>
        <w:t>2. One ice cream costs Rs. 50. You buy 3 ice creams for you and your two sisters. What is the total? ______________</w:t>
      </w:r>
    </w:p>
    <w:p w14:paraId="62A33593" w14:textId="77777777" w:rsidR="003913D8" w:rsidRDefault="005B0390">
      <w:pPr>
        <w:spacing w:after="100"/>
      </w:pPr>
      <w:r>
        <w:rPr>
          <w:rFonts w:cs="Calibri"/>
        </w:rPr>
        <w:t>3. You have Rs. 100. You buy sweets for Rs. 35. How much money is left? ______________</w:t>
      </w:r>
    </w:p>
    <w:p w14:paraId="2A4B30C8" w14:textId="77777777" w:rsidR="003913D8" w:rsidRDefault="005B0390">
      <w:pPr>
        <w:spacing w:after="100"/>
      </w:pPr>
      <w:r>
        <w:rPr>
          <w:rFonts w:cs="Calibri"/>
        </w:rPr>
        <w:t>4. Three sisters share 15 toffees equally. How many toffees does each sister get? ______________</w:t>
      </w:r>
    </w:p>
    <w:p w14:paraId="219B341C" w14:textId="77777777" w:rsidR="003913D8" w:rsidRDefault="005B0390">
      <w:pPr>
        <w:spacing w:after="100"/>
      </w:pPr>
      <w:r>
        <w:rPr>
          <w:rFonts w:cs="Calibri"/>
        </w:rPr>
        <w:t>5. The school van comes at 7:30. You wake up at 7:00. How many minutes do you have to get ready? ______________</w:t>
      </w:r>
    </w:p>
    <w:p w14:paraId="5A2AECA3" w14:textId="77777777" w:rsidR="003913D8" w:rsidRDefault="005B0390">
      <w:pPr>
        <w:spacing w:after="100"/>
      </w:pPr>
      <w:r>
        <w:rPr>
          <w:rFonts w:cs="Calibri"/>
        </w:rPr>
        <w:t>6. One packet has 8 biscuits. How many biscuits are in 4 packets? ______________</w:t>
      </w:r>
    </w:p>
    <w:p w14:paraId="3BC51A95" w14:textId="77777777" w:rsidR="003913D8" w:rsidRDefault="005B0390">
      <w:pPr>
        <w:spacing w:after="100"/>
      </w:pPr>
      <w:r>
        <w:rPr>
          <w:rFonts w:cs="Calibri"/>
        </w:rPr>
        <w:t>7. Ammi bought 2 dozen eggs from the shop. How many eggs is that? ______________</w:t>
      </w:r>
    </w:p>
    <w:p w14:paraId="13999927" w14:textId="77777777" w:rsidR="003913D8" w:rsidRDefault="005B0390">
      <w:pPr>
        <w:spacing w:after="100"/>
      </w:pPr>
      <w:r>
        <w:rPr>
          <w:rFonts w:cs="Calibri"/>
        </w:rPr>
        <w:t>8. You sleep at 9 o’clock at night and wake at 6 o’clock in the morning. How many hours did you sleep? ______________</w:t>
      </w:r>
    </w:p>
    <w:p w14:paraId="06952A8A" w14:textId="77777777" w:rsidR="003913D8" w:rsidRDefault="005B0390">
      <w:pPr>
        <w:spacing w:after="100"/>
      </w:pPr>
      <w:r>
        <w:rPr>
          <w:rFonts w:cs="Calibri"/>
        </w:rPr>
        <w:t>9. Rawalpindi to Murree is about 60 km. How far is it to go there and come back? ______________</w:t>
      </w:r>
    </w:p>
    <w:p w14:paraId="238D9A8B" w14:textId="77777777" w:rsidR="003913D8" w:rsidRDefault="005B0390">
      <w:pPr>
        <w:spacing w:after="100"/>
      </w:pPr>
      <w:r>
        <w:rPr>
          <w:rFonts w:cs="Calibri"/>
        </w:rPr>
        <w:t>10. Alishba Baji teaches you 2 hours every day. How many hours does she teach in 6 days? ______________</w:t>
      </w:r>
    </w:p>
    <w:p w14:paraId="0A6E98FF" w14:textId="77777777" w:rsidR="003913D8" w:rsidRDefault="005B0390">
      <w:r>
        <w:br w:type="page"/>
      </w:r>
    </w:p>
    <w:p w14:paraId="4FF02196" w14:textId="77777777" w:rsidR="003913D8" w:rsidRDefault="005B0390">
      <w:pPr>
        <w:pBdr>
          <w:bottom w:val="single" w:sz="8" w:space="2" w:color="000000"/>
        </w:pBdr>
        <w:spacing w:after="120"/>
      </w:pPr>
      <w:r>
        <w:rPr>
          <w:rFonts w:cs="Calibri"/>
          <w:b/>
          <w:sz w:val="30"/>
        </w:rPr>
        <w:lastRenderedPageBreak/>
        <w:t>Page 7 — Maths: Time &amp; My Morning</w:t>
      </w:r>
    </w:p>
    <w:p w14:paraId="4A45651D" w14:textId="77777777" w:rsidR="003913D8" w:rsidRDefault="005B0390">
      <w:pPr>
        <w:spacing w:after="60"/>
      </w:pPr>
      <w:r>
        <w:rPr>
          <w:rFonts w:cs="Calibri"/>
          <w:b/>
          <w:sz w:val="23"/>
        </w:rPr>
        <w:t>A. Write the time in numbers:</w:t>
      </w:r>
    </w:p>
    <w:tbl>
      <w:tblPr>
        <w:tblW w:w="0" w:type="auto"/>
        <w:jc w:val="center"/>
        <w:tblLook w:val="04A0" w:firstRow="1" w:lastRow="0" w:firstColumn="1" w:lastColumn="0" w:noHBand="0" w:noVBand="1"/>
      </w:tblPr>
      <w:tblGrid>
        <w:gridCol w:w="3490"/>
        <w:gridCol w:w="3490"/>
        <w:gridCol w:w="3490"/>
      </w:tblGrid>
      <w:tr w:rsidR="003913D8" w14:paraId="49A30182"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44D968" w14:textId="77777777" w:rsidR="003913D8" w:rsidRDefault="005B0390">
            <w:pPr>
              <w:spacing w:after="0"/>
            </w:pPr>
            <w:r>
              <w:rPr>
                <w:rFonts w:cs="Calibri"/>
              </w:rPr>
              <w:t>half past six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55CBF" w14:textId="77777777" w:rsidR="003913D8" w:rsidRDefault="005B0390">
            <w:pPr>
              <w:spacing w:after="0"/>
            </w:pPr>
            <w:r>
              <w:rPr>
                <w:rFonts w:cs="Calibri"/>
              </w:rPr>
              <w:t>quarter past eight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D3EFCA" w14:textId="77777777" w:rsidR="003913D8" w:rsidRDefault="005B0390">
            <w:pPr>
              <w:spacing w:after="0"/>
            </w:pPr>
            <w:r>
              <w:rPr>
                <w:rFonts w:cs="Calibri"/>
              </w:rPr>
              <w:t>quarter to five = ____</w:t>
            </w:r>
          </w:p>
        </w:tc>
      </w:tr>
      <w:tr w:rsidR="003913D8" w14:paraId="519C9D82"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7DAC00" w14:textId="77777777" w:rsidR="003913D8" w:rsidRDefault="005B0390">
            <w:pPr>
              <w:spacing w:after="0"/>
            </w:pPr>
            <w:r>
              <w:rPr>
                <w:rFonts w:cs="Calibri"/>
              </w:rPr>
              <w:t>twelve o’clock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C3253" w14:textId="77777777" w:rsidR="003913D8" w:rsidRDefault="005B0390">
            <w:pPr>
              <w:spacing w:after="0"/>
            </w:pPr>
            <w:r>
              <w:rPr>
                <w:rFonts w:cs="Calibri"/>
              </w:rPr>
              <w:t>half past seven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36815" w14:textId="77777777" w:rsidR="003913D8" w:rsidRDefault="005B0390">
            <w:pPr>
              <w:spacing w:after="0"/>
            </w:pPr>
            <w:r>
              <w:rPr>
                <w:rFonts w:cs="Calibri"/>
              </w:rPr>
              <w:t>quarter past three = ____</w:t>
            </w:r>
          </w:p>
        </w:tc>
      </w:tr>
    </w:tbl>
    <w:p w14:paraId="005360B1" w14:textId="77777777" w:rsidR="003913D8" w:rsidRDefault="005B0390">
      <w:pPr>
        <w:spacing w:after="60"/>
      </w:pPr>
      <w:r>
        <w:rPr>
          <w:rFonts w:cs="Calibri"/>
          <w:b/>
          <w:sz w:val="23"/>
        </w:rPr>
        <w:t>B. The waking-up plan (this one is about YOU!):</w:t>
      </w:r>
    </w:p>
    <w:p w14:paraId="19B11F53" w14:textId="77777777" w:rsidR="003913D8" w:rsidRDefault="005B0390">
      <w:pPr>
        <w:spacing w:after="100"/>
      </w:pPr>
      <w:r>
        <w:rPr>
          <w:rFonts w:cs="Calibri"/>
        </w:rPr>
        <w:t>1. School starts at 8:00. You need 45 minutes to get ready and reach. What time must you wake up? ____________</w:t>
      </w:r>
    </w:p>
    <w:p w14:paraId="3B0B6F66" w14:textId="77777777" w:rsidR="003913D8" w:rsidRDefault="005B0390">
      <w:pPr>
        <w:spacing w:after="100"/>
      </w:pPr>
      <w:r>
        <w:rPr>
          <w:rFonts w:cs="Calibri"/>
        </w:rPr>
        <w:t>2. You woke at 7:10 and the van came at 7:30. How many minutes did you have? ____________</w:t>
      </w:r>
    </w:p>
    <w:p w14:paraId="40BD5F66" w14:textId="77777777" w:rsidR="003913D8" w:rsidRDefault="005B0390">
      <w:pPr>
        <w:spacing w:after="100"/>
      </w:pPr>
      <w:r>
        <w:rPr>
          <w:rFonts w:cs="Calibri"/>
        </w:rPr>
        <w:t>3. If you sleep at 9:00 at night, and you sleep 11 hours, you wake at ____. Is that too late? ____________</w:t>
      </w:r>
    </w:p>
    <w:p w14:paraId="3C0192B6" w14:textId="77777777" w:rsidR="003913D8" w:rsidRDefault="005B0390">
      <w:pPr>
        <w:spacing w:after="100"/>
      </w:pPr>
      <w:r>
        <w:rPr>
          <w:rFonts w:cs="Calibri"/>
        </w:rPr>
        <w:t>4. Write ONE idea to stop waking up late: ______________________________</w:t>
      </w:r>
    </w:p>
    <w:p w14:paraId="236634F9" w14:textId="77777777" w:rsidR="003913D8" w:rsidRDefault="005B0390">
      <w:pPr>
        <w:spacing w:after="60"/>
      </w:pPr>
      <w:r>
        <w:rPr>
          <w:rFonts w:cs="Calibri"/>
          <w:b/>
          <w:sz w:val="23"/>
        </w:rPr>
        <w:t>C. Days and months:</w:t>
      </w:r>
    </w:p>
    <w:tbl>
      <w:tblPr>
        <w:tblW w:w="0" w:type="auto"/>
        <w:jc w:val="center"/>
        <w:tblLook w:val="04A0" w:firstRow="1" w:lastRow="0" w:firstColumn="1" w:lastColumn="0" w:noHBand="0" w:noVBand="1"/>
      </w:tblPr>
      <w:tblGrid>
        <w:gridCol w:w="3490"/>
        <w:gridCol w:w="3490"/>
        <w:gridCol w:w="3490"/>
      </w:tblGrid>
      <w:tr w:rsidR="003913D8" w14:paraId="2119CE09"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0AFAAB" w14:textId="77777777" w:rsidR="003913D8" w:rsidRDefault="005B0390">
            <w:pPr>
              <w:spacing w:after="0"/>
            </w:pPr>
            <w:r>
              <w:rPr>
                <w:rFonts w:cs="Calibri"/>
              </w:rPr>
              <w:t>Days in a week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3F2D29" w14:textId="77777777" w:rsidR="003913D8" w:rsidRDefault="005B0390">
            <w:pPr>
              <w:spacing w:after="0"/>
            </w:pPr>
            <w:r>
              <w:rPr>
                <w:rFonts w:cs="Calibri"/>
              </w:rPr>
              <w:t>After Friday comes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B48331" w14:textId="77777777" w:rsidR="003913D8" w:rsidRDefault="005B0390">
            <w:pPr>
              <w:spacing w:after="0"/>
            </w:pPr>
            <w:r>
              <w:rPr>
                <w:rFonts w:cs="Calibri"/>
              </w:rPr>
              <w:t>Months in a year = ____</w:t>
            </w:r>
          </w:p>
        </w:tc>
      </w:tr>
      <w:tr w:rsidR="003913D8" w14:paraId="29DA8B07"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0203EF" w14:textId="77777777" w:rsidR="003913D8" w:rsidRDefault="005B0390">
            <w:pPr>
              <w:spacing w:after="0"/>
            </w:pPr>
            <w:r>
              <w:rPr>
                <w:rFonts w:cs="Calibri"/>
              </w:rPr>
              <w:t>Before June comes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5DF1C4" w14:textId="77777777" w:rsidR="003913D8" w:rsidRDefault="005B0390">
            <w:pPr>
              <w:spacing w:after="0"/>
            </w:pPr>
            <w:r>
              <w:rPr>
                <w:rFonts w:cs="Calibri"/>
              </w:rPr>
              <w:t>First day of the week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10D57B" w14:textId="77777777" w:rsidR="003913D8" w:rsidRDefault="005B0390">
            <w:pPr>
              <w:spacing w:after="0"/>
            </w:pPr>
            <w:r>
              <w:rPr>
                <w:rFonts w:cs="Calibri"/>
              </w:rPr>
              <w:t>Half an hour = ____ minutes</w:t>
            </w:r>
          </w:p>
        </w:tc>
      </w:tr>
    </w:tbl>
    <w:p w14:paraId="40145FFD" w14:textId="77777777" w:rsidR="003913D8" w:rsidRDefault="005B0390">
      <w:r>
        <w:br w:type="page"/>
      </w:r>
    </w:p>
    <w:p w14:paraId="68B33B95" w14:textId="77777777" w:rsidR="003913D8" w:rsidRDefault="005B0390">
      <w:pPr>
        <w:pBdr>
          <w:bottom w:val="single" w:sz="8" w:space="2" w:color="000000"/>
        </w:pBdr>
        <w:spacing w:after="120"/>
      </w:pPr>
      <w:r>
        <w:rPr>
          <w:rFonts w:cs="Calibri"/>
          <w:b/>
          <w:sz w:val="30"/>
        </w:rPr>
        <w:lastRenderedPageBreak/>
        <w:t>Page 8 — Maths: Numbers</w:t>
      </w:r>
    </w:p>
    <w:p w14:paraId="3F01B8B1" w14:textId="77777777" w:rsidR="003913D8" w:rsidRDefault="005B0390">
      <w:pPr>
        <w:spacing w:after="60"/>
      </w:pPr>
      <w:r>
        <w:rPr>
          <w:rFonts w:cs="Calibri"/>
          <w:b/>
          <w:sz w:val="23"/>
        </w:rPr>
        <w:t>A. Write in words:</w:t>
      </w:r>
    </w:p>
    <w:p w14:paraId="401737EA" w14:textId="77777777" w:rsidR="003913D8" w:rsidRDefault="005B0390">
      <w:pPr>
        <w:spacing w:after="100"/>
      </w:pPr>
      <w:r>
        <w:rPr>
          <w:rFonts w:cs="Calibri"/>
        </w:rPr>
        <w:t>. 47 = ________________________________________</w:t>
      </w:r>
    </w:p>
    <w:p w14:paraId="55C8EF23" w14:textId="77777777" w:rsidR="003913D8" w:rsidRDefault="005B0390">
      <w:pPr>
        <w:spacing w:after="100"/>
      </w:pPr>
      <w:r>
        <w:rPr>
          <w:rFonts w:cs="Calibri"/>
        </w:rPr>
        <w:t>. 108 = ________________________________________</w:t>
      </w:r>
    </w:p>
    <w:p w14:paraId="188AF778" w14:textId="77777777" w:rsidR="003913D8" w:rsidRDefault="005B0390">
      <w:pPr>
        <w:spacing w:after="100"/>
      </w:pPr>
      <w:r>
        <w:rPr>
          <w:rFonts w:cs="Calibri"/>
        </w:rPr>
        <w:t>. 350 = ________________________________________</w:t>
      </w:r>
    </w:p>
    <w:p w14:paraId="264483B2" w14:textId="77777777" w:rsidR="003913D8" w:rsidRDefault="005B0390">
      <w:pPr>
        <w:spacing w:after="60"/>
      </w:pPr>
      <w:r>
        <w:rPr>
          <w:rFonts w:cs="Calibri"/>
          <w:b/>
          <w:sz w:val="23"/>
        </w:rPr>
        <w:t>B. Write in figures:</w:t>
      </w:r>
    </w:p>
    <w:tbl>
      <w:tblPr>
        <w:tblW w:w="0" w:type="auto"/>
        <w:jc w:val="center"/>
        <w:tblLook w:val="04A0" w:firstRow="1" w:lastRow="0" w:firstColumn="1" w:lastColumn="0" w:noHBand="0" w:noVBand="1"/>
      </w:tblPr>
      <w:tblGrid>
        <w:gridCol w:w="3490"/>
        <w:gridCol w:w="3490"/>
        <w:gridCol w:w="3490"/>
      </w:tblGrid>
      <w:tr w:rsidR="003913D8" w14:paraId="3AFBDD97"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7D19FC" w14:textId="77777777" w:rsidR="003913D8" w:rsidRDefault="005B0390">
            <w:pPr>
              <w:spacing w:after="0"/>
            </w:pPr>
            <w:r>
              <w:rPr>
                <w:rFonts w:cs="Calibri"/>
              </w:rPr>
              <w:t>two hundred sixty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5A959D" w14:textId="77777777" w:rsidR="003913D8" w:rsidRDefault="005B0390">
            <w:pPr>
              <w:spacing w:after="0"/>
            </w:pPr>
            <w:r>
              <w:rPr>
                <w:rFonts w:cs="Calibri"/>
              </w:rPr>
              <w:t>four hundred five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2A834C" w14:textId="77777777" w:rsidR="003913D8" w:rsidRDefault="005B0390">
            <w:pPr>
              <w:spacing w:after="0"/>
            </w:pPr>
            <w:r>
              <w:rPr>
                <w:rFonts w:cs="Calibri"/>
              </w:rPr>
              <w:t>nine hundred ninety-nine = ____</w:t>
            </w:r>
          </w:p>
        </w:tc>
      </w:tr>
    </w:tbl>
    <w:p w14:paraId="6B70C1AB" w14:textId="77777777" w:rsidR="003913D8" w:rsidRDefault="005B0390">
      <w:pPr>
        <w:spacing w:after="60"/>
      </w:pPr>
      <w:r>
        <w:rPr>
          <w:rFonts w:cs="Calibri"/>
          <w:b/>
          <w:sz w:val="23"/>
        </w:rPr>
        <w:t>C. Write &gt;, &lt; or =:</w:t>
      </w:r>
    </w:p>
    <w:tbl>
      <w:tblPr>
        <w:tblW w:w="0" w:type="auto"/>
        <w:jc w:val="center"/>
        <w:tblLook w:val="04A0" w:firstRow="1" w:lastRow="0" w:firstColumn="1" w:lastColumn="0" w:noHBand="0" w:noVBand="1"/>
      </w:tblPr>
      <w:tblGrid>
        <w:gridCol w:w="3490"/>
        <w:gridCol w:w="3490"/>
        <w:gridCol w:w="3490"/>
      </w:tblGrid>
      <w:tr w:rsidR="003913D8" w14:paraId="70B063F1"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C2B8D3" w14:textId="77777777" w:rsidR="003913D8" w:rsidRDefault="005B0390">
            <w:pPr>
              <w:spacing w:after="0"/>
            </w:pPr>
            <w:r>
              <w:rPr>
                <w:rFonts w:cs="Calibri"/>
              </w:rPr>
              <w:t>45 ___ 54</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972A9" w14:textId="77777777" w:rsidR="003913D8" w:rsidRDefault="005B0390">
            <w:pPr>
              <w:spacing w:after="0"/>
            </w:pPr>
            <w:r>
              <w:rPr>
                <w:rFonts w:cs="Calibri"/>
              </w:rPr>
              <w:t>230 ___ 203</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F08879" w14:textId="77777777" w:rsidR="003913D8" w:rsidRDefault="005B0390">
            <w:pPr>
              <w:spacing w:after="0"/>
            </w:pPr>
            <w:r>
              <w:rPr>
                <w:rFonts w:cs="Calibri"/>
              </w:rPr>
              <w:t>66 ___ 66</w:t>
            </w:r>
          </w:p>
        </w:tc>
      </w:tr>
      <w:tr w:rsidR="003913D8" w14:paraId="253E8AFC"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71A86" w14:textId="77777777" w:rsidR="003913D8" w:rsidRDefault="005B0390">
            <w:pPr>
              <w:spacing w:after="0"/>
            </w:pPr>
            <w:r>
              <w:rPr>
                <w:rFonts w:cs="Calibri"/>
              </w:rPr>
              <w:t>501 ___ 105</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157D3" w14:textId="77777777" w:rsidR="003913D8" w:rsidRDefault="005B0390">
            <w:pPr>
              <w:spacing w:after="0"/>
            </w:pPr>
            <w:r>
              <w:rPr>
                <w:rFonts w:cs="Calibri"/>
              </w:rPr>
              <w:t>89 ___ 98</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532EFE" w14:textId="77777777" w:rsidR="003913D8" w:rsidRDefault="005B0390">
            <w:pPr>
              <w:spacing w:after="0"/>
            </w:pPr>
            <w:r>
              <w:rPr>
                <w:rFonts w:cs="Calibri"/>
              </w:rPr>
              <w:t>700 ___ 70</w:t>
            </w:r>
          </w:p>
        </w:tc>
      </w:tr>
    </w:tbl>
    <w:p w14:paraId="6B66AEAD" w14:textId="77777777" w:rsidR="003913D8" w:rsidRDefault="005B0390">
      <w:pPr>
        <w:spacing w:after="60"/>
      </w:pPr>
      <w:r>
        <w:rPr>
          <w:rFonts w:cs="Calibri"/>
          <w:b/>
          <w:sz w:val="23"/>
        </w:rPr>
        <w:t>D. Write in ascending order (smallest first):</w:t>
      </w:r>
    </w:p>
    <w:p w14:paraId="5D48077A" w14:textId="77777777" w:rsidR="003913D8" w:rsidRDefault="005B0390">
      <w:pPr>
        <w:spacing w:after="100"/>
      </w:pPr>
      <w:r>
        <w:rPr>
          <w:rFonts w:cs="Calibri"/>
        </w:rPr>
        <w:t>1. 63, 36, 108, 84  → __________________________________</w:t>
      </w:r>
    </w:p>
    <w:p w14:paraId="2F53AB10" w14:textId="77777777" w:rsidR="003913D8" w:rsidRDefault="005B0390">
      <w:pPr>
        <w:spacing w:after="100"/>
      </w:pPr>
      <w:r>
        <w:rPr>
          <w:rFonts w:cs="Calibri"/>
        </w:rPr>
        <w:t>2. 290, 209, 902, 90  → __________________________________</w:t>
      </w:r>
    </w:p>
    <w:p w14:paraId="37D65330" w14:textId="77777777" w:rsidR="003913D8" w:rsidRDefault="005B0390">
      <w:pPr>
        <w:spacing w:after="60"/>
      </w:pPr>
      <w:r>
        <w:rPr>
          <w:rFonts w:cs="Calibri"/>
          <w:b/>
          <w:sz w:val="23"/>
        </w:rPr>
        <w:t>E. Circle the EVEN numbers and underline the ODD ones:</w:t>
      </w:r>
    </w:p>
    <w:p w14:paraId="34423221" w14:textId="77777777" w:rsidR="003913D8" w:rsidRDefault="005B0390">
      <w:pPr>
        <w:spacing w:after="160"/>
      </w:pPr>
      <w:r>
        <w:rPr>
          <w:rFonts w:cs="Calibri"/>
          <w:sz w:val="24"/>
        </w:rPr>
        <w:t>12,  7,  48,  25,  100,  91,  36,  53</w:t>
      </w:r>
    </w:p>
    <w:p w14:paraId="6A89DFB9" w14:textId="77777777" w:rsidR="003913D8" w:rsidRDefault="005B0390">
      <w:pPr>
        <w:spacing w:after="60"/>
      </w:pPr>
      <w:r>
        <w:rPr>
          <w:rFonts w:cs="Calibri"/>
          <w:b/>
          <w:sz w:val="23"/>
        </w:rPr>
        <w:t>F. Place value:</w:t>
      </w:r>
    </w:p>
    <w:tbl>
      <w:tblPr>
        <w:tblW w:w="0" w:type="auto"/>
        <w:jc w:val="center"/>
        <w:tblLook w:val="04A0" w:firstRow="1" w:lastRow="0" w:firstColumn="1" w:lastColumn="0" w:noHBand="0" w:noVBand="1"/>
      </w:tblPr>
      <w:tblGrid>
        <w:gridCol w:w="2617"/>
        <w:gridCol w:w="2617"/>
        <w:gridCol w:w="2617"/>
        <w:gridCol w:w="2617"/>
      </w:tblGrid>
      <w:tr w:rsidR="003913D8" w14:paraId="4BDD20DF"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589DD7" w14:textId="77777777" w:rsidR="003913D8" w:rsidRDefault="005B0390">
            <w:pPr>
              <w:spacing w:after="0"/>
            </w:pPr>
            <w:r>
              <w:rPr>
                <w:rFonts w:cs="Calibri"/>
              </w:rPr>
              <w:t>In 352, the 5 is worth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AC0E95" w14:textId="77777777" w:rsidR="003913D8" w:rsidRDefault="005B0390">
            <w:pPr>
              <w:spacing w:after="0"/>
            </w:pPr>
            <w:r>
              <w:rPr>
                <w:rFonts w:cs="Calibri"/>
              </w:rPr>
              <w:t>In 423, the 3 is worth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B83CEC" w14:textId="77777777" w:rsidR="003913D8" w:rsidRDefault="005B0390">
            <w:pPr>
              <w:spacing w:after="0"/>
            </w:pPr>
            <w:r>
              <w:rPr>
                <w:rFonts w:cs="Calibri"/>
              </w:rPr>
              <w:t>In 715, the 7 is worth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61EEB" w14:textId="77777777" w:rsidR="003913D8" w:rsidRDefault="005B0390">
            <w:pPr>
              <w:spacing w:after="0"/>
            </w:pPr>
            <w:r>
              <w:rPr>
                <w:rFonts w:cs="Calibri"/>
              </w:rPr>
              <w:t>In 806, the 0 is worth ____</w:t>
            </w:r>
          </w:p>
        </w:tc>
      </w:tr>
    </w:tbl>
    <w:p w14:paraId="7D42DC75" w14:textId="77777777" w:rsidR="003913D8" w:rsidRDefault="005B0390">
      <w:r>
        <w:br w:type="page"/>
      </w:r>
    </w:p>
    <w:p w14:paraId="09105F5B" w14:textId="77777777" w:rsidR="003913D8" w:rsidRDefault="005B0390">
      <w:pPr>
        <w:pBdr>
          <w:bottom w:val="single" w:sz="8" w:space="2" w:color="000000"/>
        </w:pBdr>
        <w:spacing w:after="120"/>
      </w:pPr>
      <w:r>
        <w:rPr>
          <w:rFonts w:cs="Calibri"/>
          <w:b/>
          <w:sz w:val="30"/>
        </w:rPr>
        <w:lastRenderedPageBreak/>
        <w:t>Page 9 — Mental Maths Challenge!</w:t>
      </w:r>
    </w:p>
    <w:p w14:paraId="5426DA6F" w14:textId="77777777" w:rsidR="003913D8" w:rsidRDefault="005B0390">
      <w:pPr>
        <w:spacing w:after="160"/>
      </w:pPr>
      <w:r>
        <w:rPr>
          <w:rFonts w:cs="Calibri"/>
          <w:i/>
          <w:sz w:val="20"/>
        </w:rPr>
        <w:t>No rough work allowed — solve in your head! Ask Alishba Baji or Ammi to time you.</w:t>
      </w:r>
    </w:p>
    <w:tbl>
      <w:tblPr>
        <w:tblW w:w="0" w:type="auto"/>
        <w:jc w:val="center"/>
        <w:tblLook w:val="04A0" w:firstRow="1" w:lastRow="0" w:firstColumn="1" w:lastColumn="0" w:noHBand="0" w:noVBand="1"/>
      </w:tblPr>
      <w:tblGrid>
        <w:gridCol w:w="2617"/>
        <w:gridCol w:w="2617"/>
        <w:gridCol w:w="2617"/>
        <w:gridCol w:w="2617"/>
      </w:tblGrid>
      <w:tr w:rsidR="003913D8" w14:paraId="4443819B"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96ACE3" w14:textId="77777777" w:rsidR="003913D8" w:rsidRDefault="005B0390">
            <w:pPr>
              <w:spacing w:after="0"/>
            </w:pPr>
            <w:r>
              <w:rPr>
                <w:rFonts w:cs="Calibri"/>
              </w:rPr>
              <w:t>7 + 8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737521" w14:textId="77777777" w:rsidR="003913D8" w:rsidRDefault="005B0390">
            <w:pPr>
              <w:spacing w:after="0"/>
            </w:pPr>
            <w:r>
              <w:rPr>
                <w:rFonts w:cs="Calibri"/>
              </w:rPr>
              <w:t>9 + 6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6145C9" w14:textId="77777777" w:rsidR="003913D8" w:rsidRDefault="005B0390">
            <w:pPr>
              <w:spacing w:after="0"/>
            </w:pPr>
            <w:r>
              <w:rPr>
                <w:rFonts w:cs="Calibri"/>
              </w:rPr>
              <w:t>14 - 7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BEFED9" w14:textId="77777777" w:rsidR="003913D8" w:rsidRDefault="005B0390">
            <w:pPr>
              <w:spacing w:after="0"/>
            </w:pPr>
            <w:r>
              <w:rPr>
                <w:rFonts w:cs="Calibri"/>
              </w:rPr>
              <w:t>16 - 9 = ____</w:t>
            </w:r>
          </w:p>
        </w:tc>
      </w:tr>
      <w:tr w:rsidR="003913D8" w14:paraId="6928B1C9"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CFE8AE" w14:textId="77777777" w:rsidR="003913D8" w:rsidRDefault="005B0390">
            <w:pPr>
              <w:spacing w:after="0"/>
            </w:pPr>
            <w:r>
              <w:rPr>
                <w:rFonts w:cs="Calibri"/>
              </w:rPr>
              <w:t>5 x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1E3F16" w14:textId="77777777" w:rsidR="003913D8" w:rsidRDefault="005B0390">
            <w:pPr>
              <w:spacing w:after="0"/>
            </w:pPr>
            <w:r>
              <w:rPr>
                <w:rFonts w:cs="Calibri"/>
              </w:rPr>
              <w:t>6 x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673424" w14:textId="77777777" w:rsidR="003913D8" w:rsidRDefault="005B0390">
            <w:pPr>
              <w:spacing w:after="0"/>
            </w:pPr>
            <w:r>
              <w:rPr>
                <w:rFonts w:cs="Calibri"/>
              </w:rPr>
              <w:t>12 + 8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81A61" w14:textId="77777777" w:rsidR="003913D8" w:rsidRDefault="005B0390">
            <w:pPr>
              <w:spacing w:after="0"/>
            </w:pPr>
            <w:r>
              <w:rPr>
                <w:rFonts w:cs="Calibri"/>
              </w:rPr>
              <w:t>20 - 6 = ____</w:t>
            </w:r>
          </w:p>
        </w:tc>
      </w:tr>
      <w:tr w:rsidR="003913D8" w14:paraId="6152F684"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394EDA" w14:textId="77777777" w:rsidR="003913D8" w:rsidRDefault="005B0390">
            <w:pPr>
              <w:spacing w:after="0"/>
            </w:pPr>
            <w:r>
              <w:rPr>
                <w:rFonts w:cs="Calibri"/>
              </w:rPr>
              <w:t>3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2D977" w14:textId="77777777" w:rsidR="003913D8" w:rsidRDefault="005B0390">
            <w:pPr>
              <w:spacing w:after="0"/>
            </w:pPr>
            <w:r>
              <w:rPr>
                <w:rFonts w:cs="Calibri"/>
              </w:rPr>
              <w:t>18 - 9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AD5CA8" w14:textId="77777777" w:rsidR="003913D8" w:rsidRDefault="005B0390">
            <w:pPr>
              <w:spacing w:after="0"/>
            </w:pPr>
            <w:r>
              <w:rPr>
                <w:rFonts w:cs="Calibri"/>
              </w:rPr>
              <w:t>8 + 7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C87C3C" w14:textId="77777777" w:rsidR="003913D8" w:rsidRDefault="005B0390">
            <w:pPr>
              <w:spacing w:after="0"/>
            </w:pPr>
            <w:r>
              <w:rPr>
                <w:rFonts w:cs="Calibri"/>
              </w:rPr>
              <w:t>4 x 8 = ____</w:t>
            </w:r>
          </w:p>
        </w:tc>
      </w:tr>
      <w:tr w:rsidR="003913D8" w14:paraId="3D591AB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C8155F" w14:textId="77777777" w:rsidR="003913D8" w:rsidRDefault="005B0390">
            <w:pPr>
              <w:spacing w:after="0"/>
            </w:pPr>
            <w:r>
              <w:rPr>
                <w:rFonts w:cs="Calibri"/>
              </w:rPr>
              <w:t>30 + 40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E8BB2D" w14:textId="77777777" w:rsidR="003913D8" w:rsidRDefault="005B0390">
            <w:pPr>
              <w:spacing w:after="0"/>
            </w:pPr>
            <w:r>
              <w:rPr>
                <w:rFonts w:cs="Calibri"/>
              </w:rPr>
              <w:t>90 - 30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6162C5" w14:textId="77777777" w:rsidR="003913D8" w:rsidRDefault="005B0390">
            <w:pPr>
              <w:spacing w:after="0"/>
            </w:pPr>
            <w:r>
              <w:rPr>
                <w:rFonts w:cs="Calibri"/>
              </w:rPr>
              <w:t>7 x 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170CF7" w14:textId="77777777" w:rsidR="003913D8" w:rsidRDefault="005B0390">
            <w:pPr>
              <w:spacing w:after="0"/>
            </w:pPr>
            <w:r>
              <w:rPr>
                <w:rFonts w:cs="Calibri"/>
              </w:rPr>
              <w:t>25 + 25 = ____</w:t>
            </w:r>
          </w:p>
        </w:tc>
      </w:tr>
      <w:tr w:rsidR="003913D8" w14:paraId="5DE5CBB7"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621CFF" w14:textId="77777777" w:rsidR="003913D8" w:rsidRDefault="005B0390">
            <w:pPr>
              <w:spacing w:after="0"/>
            </w:pPr>
            <w:r>
              <w:rPr>
                <w:rFonts w:cs="Calibri"/>
              </w:rPr>
              <w:t>100 - 40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F1F8E" w14:textId="77777777" w:rsidR="003913D8" w:rsidRDefault="005B0390">
            <w:pPr>
              <w:spacing w:after="0"/>
            </w:pPr>
            <w:r>
              <w:rPr>
                <w:rFonts w:cs="Calibri"/>
              </w:rPr>
              <w:t>9 x 2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6A57EA" w14:textId="77777777" w:rsidR="003913D8" w:rsidRDefault="005B0390">
            <w:pPr>
              <w:spacing w:after="0"/>
            </w:pPr>
            <w:r>
              <w:rPr>
                <w:rFonts w:cs="Calibri"/>
              </w:rPr>
              <w:t>13 + 7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BB70DF" w14:textId="77777777" w:rsidR="003913D8" w:rsidRDefault="005B0390">
            <w:pPr>
              <w:spacing w:after="0"/>
            </w:pPr>
            <w:r>
              <w:rPr>
                <w:rFonts w:cs="Calibri"/>
              </w:rPr>
              <w:t>17 - 8 = ____</w:t>
            </w:r>
          </w:p>
        </w:tc>
      </w:tr>
      <w:tr w:rsidR="003913D8" w14:paraId="2DEE3F31"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C507DE" w14:textId="77777777" w:rsidR="003913D8" w:rsidRDefault="005B0390">
            <w:pPr>
              <w:spacing w:after="0"/>
            </w:pPr>
            <w:r>
              <w:rPr>
                <w:rFonts w:cs="Calibri"/>
              </w:rPr>
              <w:t>5 x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CBA810" w14:textId="77777777" w:rsidR="003913D8" w:rsidRDefault="005B0390">
            <w:pPr>
              <w:spacing w:after="0"/>
            </w:pPr>
            <w:r>
              <w:rPr>
                <w:rFonts w:cs="Calibri"/>
              </w:rPr>
              <w:t>60 + 30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B548A" w14:textId="77777777" w:rsidR="003913D8" w:rsidRDefault="005B0390">
            <w:pPr>
              <w:spacing w:after="0"/>
            </w:pPr>
            <w:r>
              <w:rPr>
                <w:rFonts w:cs="Calibri"/>
              </w:rPr>
              <w:t>15 - 6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E70D19" w14:textId="77777777" w:rsidR="003913D8" w:rsidRDefault="005B0390">
            <w:pPr>
              <w:spacing w:after="0"/>
            </w:pPr>
            <w:r>
              <w:rPr>
                <w:rFonts w:cs="Calibri"/>
              </w:rPr>
              <w:t>6 x 6 = ____</w:t>
            </w:r>
          </w:p>
        </w:tc>
      </w:tr>
      <w:tr w:rsidR="003913D8" w14:paraId="4DB1C5E1"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AFCBD" w14:textId="77777777" w:rsidR="003913D8" w:rsidRDefault="005B0390">
            <w:pPr>
              <w:spacing w:after="0"/>
            </w:pPr>
            <w:r>
              <w:rPr>
                <w:rFonts w:cs="Calibri"/>
              </w:rPr>
              <w:t>11 + 9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BEB281" w14:textId="77777777" w:rsidR="003913D8" w:rsidRDefault="005B0390">
            <w:pPr>
              <w:spacing w:after="0"/>
            </w:pPr>
            <w:r>
              <w:rPr>
                <w:rFonts w:cs="Calibri"/>
              </w:rPr>
              <w:t>14 - 5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D2E285" w14:textId="77777777" w:rsidR="003913D8" w:rsidRDefault="005B0390">
            <w:pPr>
              <w:spacing w:after="0"/>
            </w:pPr>
            <w:r>
              <w:rPr>
                <w:rFonts w:cs="Calibri"/>
              </w:rPr>
              <w:t>7 x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8D21F" w14:textId="77777777" w:rsidR="003913D8" w:rsidRDefault="005B0390">
            <w:pPr>
              <w:spacing w:after="0"/>
            </w:pPr>
            <w:r>
              <w:rPr>
                <w:rFonts w:cs="Calibri"/>
              </w:rPr>
              <w:t>50 + 25 = ____</w:t>
            </w:r>
          </w:p>
        </w:tc>
      </w:tr>
      <w:tr w:rsidR="003913D8" w14:paraId="7B20FD18"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0121AE" w14:textId="77777777" w:rsidR="003913D8" w:rsidRDefault="005B0390">
            <w:pPr>
              <w:spacing w:after="0"/>
            </w:pPr>
            <w:r>
              <w:rPr>
                <w:rFonts w:cs="Calibri"/>
              </w:rPr>
              <w:t>19 - 10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75DAFE" w14:textId="77777777" w:rsidR="003913D8" w:rsidRDefault="005B0390">
            <w:pPr>
              <w:spacing w:after="0"/>
            </w:pPr>
            <w:r>
              <w:rPr>
                <w:rFonts w:cs="Calibri"/>
              </w:rPr>
              <w:t>8 x 3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5F0064" w14:textId="77777777" w:rsidR="003913D8" w:rsidRDefault="005B0390">
            <w:pPr>
              <w:spacing w:after="0"/>
            </w:pPr>
            <w:r>
              <w:rPr>
                <w:rFonts w:cs="Calibri"/>
              </w:rPr>
              <w:t>16 + 4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9EC60F" w14:textId="77777777" w:rsidR="003913D8" w:rsidRDefault="005B0390">
            <w:pPr>
              <w:spacing w:after="0"/>
            </w:pPr>
            <w:r>
              <w:rPr>
                <w:rFonts w:cs="Calibri"/>
              </w:rPr>
              <w:t>12 - 3 = ____</w:t>
            </w:r>
          </w:p>
        </w:tc>
      </w:tr>
      <w:tr w:rsidR="003913D8" w14:paraId="6ADB21A4"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9A8525" w14:textId="77777777" w:rsidR="003913D8" w:rsidRDefault="005B0390">
            <w:pPr>
              <w:spacing w:after="0"/>
            </w:pPr>
            <w:r>
              <w:rPr>
                <w:rFonts w:cs="Calibri"/>
              </w:rPr>
              <w:t>10 x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2A6FF" w14:textId="77777777" w:rsidR="003913D8" w:rsidRDefault="005B0390">
            <w:pPr>
              <w:spacing w:after="0"/>
            </w:pPr>
            <w:r>
              <w:rPr>
                <w:rFonts w:cs="Calibri"/>
              </w:rPr>
              <w:t>45 + 5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FD5436" w14:textId="77777777" w:rsidR="003913D8" w:rsidRDefault="005B0390">
            <w:pPr>
              <w:spacing w:after="0"/>
            </w:pPr>
            <w:r>
              <w:rPr>
                <w:rFonts w:cs="Calibri"/>
              </w:rPr>
              <w:t>80 - 20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9471B6" w14:textId="77777777" w:rsidR="003913D8" w:rsidRDefault="005B0390">
            <w:pPr>
              <w:spacing w:after="0"/>
            </w:pPr>
            <w:r>
              <w:rPr>
                <w:rFonts w:cs="Calibri"/>
              </w:rPr>
              <w:t>9 x 5 = ____</w:t>
            </w:r>
          </w:p>
        </w:tc>
      </w:tr>
      <w:tr w:rsidR="003913D8" w14:paraId="400FC30B"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A67833" w14:textId="77777777" w:rsidR="003913D8" w:rsidRDefault="005B0390">
            <w:pPr>
              <w:spacing w:after="0"/>
            </w:pPr>
            <w:r>
              <w:rPr>
                <w:rFonts w:cs="Calibri"/>
              </w:rPr>
              <w:t>22 + 8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5E44D2" w14:textId="77777777" w:rsidR="003913D8" w:rsidRDefault="005B0390">
            <w:pPr>
              <w:spacing w:after="0"/>
            </w:pPr>
            <w:r>
              <w:rPr>
                <w:rFonts w:cs="Calibri"/>
              </w:rPr>
              <w:t>31 - 11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315B7" w14:textId="77777777" w:rsidR="003913D8" w:rsidRDefault="005B0390">
            <w:pPr>
              <w:spacing w:after="0"/>
            </w:pPr>
            <w:r>
              <w:rPr>
                <w:rFonts w:cs="Calibri"/>
              </w:rPr>
              <w:t>2 x 10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E4D6C3" w14:textId="77777777" w:rsidR="003913D8" w:rsidRDefault="005B0390">
            <w:pPr>
              <w:spacing w:after="0"/>
            </w:pPr>
            <w:r>
              <w:rPr>
                <w:rFonts w:cs="Calibri"/>
              </w:rPr>
              <w:t>70 + 20 = ____</w:t>
            </w:r>
          </w:p>
        </w:tc>
      </w:tr>
    </w:tbl>
    <w:p w14:paraId="37BA4C6C" w14:textId="77777777" w:rsidR="003913D8" w:rsidRDefault="005B0390">
      <w:pPr>
        <w:spacing w:after="80"/>
      </w:pPr>
      <w:r>
        <w:rPr>
          <w:rFonts w:cs="Calibri"/>
          <w:b/>
        </w:rPr>
        <w:t>My score: ______ / 40      My time: ______ minutes      Beat your sister’s time!</w:t>
      </w:r>
    </w:p>
    <w:p w14:paraId="01129365" w14:textId="77777777" w:rsidR="003913D8" w:rsidRDefault="005B0390">
      <w:r>
        <w:br w:type="page"/>
      </w:r>
    </w:p>
    <w:p w14:paraId="40AD3A18" w14:textId="77777777" w:rsidR="003913D8" w:rsidRDefault="005B0390">
      <w:pPr>
        <w:pBdr>
          <w:bottom w:val="single" w:sz="8" w:space="2" w:color="000000"/>
        </w:pBdr>
        <w:spacing w:after="120"/>
      </w:pPr>
      <w:r>
        <w:rPr>
          <w:rFonts w:cs="Calibri"/>
          <w:b/>
          <w:sz w:val="30"/>
        </w:rPr>
        <w:lastRenderedPageBreak/>
        <w:t>Page 10 — Reasoning: Patterns</w:t>
      </w:r>
    </w:p>
    <w:p w14:paraId="509A9199" w14:textId="77777777" w:rsidR="003913D8" w:rsidRDefault="005B0390">
      <w:pPr>
        <w:spacing w:after="60"/>
      </w:pPr>
      <w:r>
        <w:rPr>
          <w:rFonts w:cs="Calibri"/>
          <w:b/>
          <w:sz w:val="23"/>
        </w:rPr>
        <w:t>A. What comes next? Fill the blanks:</w:t>
      </w:r>
    </w:p>
    <w:p w14:paraId="54D06895" w14:textId="77777777" w:rsidR="003913D8" w:rsidRDefault="005B0390">
      <w:pPr>
        <w:spacing w:after="100"/>
      </w:pPr>
      <w:r>
        <w:rPr>
          <w:rFonts w:cs="Calibri"/>
        </w:rPr>
        <w:t>1. 2, 4, 6, 8, ____, ____</w:t>
      </w:r>
    </w:p>
    <w:p w14:paraId="5A48F957" w14:textId="77777777" w:rsidR="003913D8" w:rsidRDefault="005B0390">
      <w:pPr>
        <w:spacing w:after="100"/>
      </w:pPr>
      <w:r>
        <w:rPr>
          <w:rFonts w:cs="Calibri"/>
        </w:rPr>
        <w:t>2. 1, 3, 5, 7, ____, ____</w:t>
      </w:r>
    </w:p>
    <w:p w14:paraId="3C9256F2" w14:textId="77777777" w:rsidR="003913D8" w:rsidRDefault="005B0390">
      <w:pPr>
        <w:spacing w:after="100"/>
      </w:pPr>
      <w:r>
        <w:rPr>
          <w:rFonts w:cs="Calibri"/>
        </w:rPr>
        <w:t>3. 5, 10, 15, 20, ____, ____</w:t>
      </w:r>
    </w:p>
    <w:p w14:paraId="551E61AC" w14:textId="77777777" w:rsidR="003913D8" w:rsidRDefault="005B0390">
      <w:pPr>
        <w:spacing w:after="100"/>
      </w:pPr>
      <w:r>
        <w:rPr>
          <w:rFonts w:cs="Calibri"/>
        </w:rPr>
        <w:t>4. 10, 20, 30, ____, ____</w:t>
      </w:r>
    </w:p>
    <w:p w14:paraId="0995E292" w14:textId="77777777" w:rsidR="003913D8" w:rsidRDefault="005B0390">
      <w:pPr>
        <w:spacing w:after="100"/>
      </w:pPr>
      <w:r>
        <w:rPr>
          <w:rFonts w:cs="Calibri"/>
        </w:rPr>
        <w:t>5. A, C, E, G, ____</w:t>
      </w:r>
    </w:p>
    <w:p w14:paraId="5621C1C5" w14:textId="77777777" w:rsidR="003913D8" w:rsidRDefault="005B0390">
      <w:pPr>
        <w:spacing w:after="100"/>
      </w:pPr>
      <w:r>
        <w:rPr>
          <w:rFonts w:cs="Calibri"/>
        </w:rPr>
        <w:t>6. 3, 6, 9, 12, ____, ____</w:t>
      </w:r>
    </w:p>
    <w:p w14:paraId="68138E63" w14:textId="77777777" w:rsidR="003913D8" w:rsidRDefault="005B0390">
      <w:pPr>
        <w:spacing w:after="100"/>
      </w:pPr>
      <w:r>
        <w:rPr>
          <w:rFonts w:cs="Calibri"/>
        </w:rPr>
        <w:t>7. 2, 4, 8, 16, ____, ____ (it doubles!)</w:t>
      </w:r>
    </w:p>
    <w:p w14:paraId="514A546A" w14:textId="77777777" w:rsidR="003913D8" w:rsidRDefault="005B0390">
      <w:pPr>
        <w:spacing w:after="100"/>
      </w:pPr>
      <w:r>
        <w:rPr>
          <w:rFonts w:cs="Calibri"/>
        </w:rPr>
        <w:t>8. B, D, F, H, ____, ____</w:t>
      </w:r>
    </w:p>
    <w:p w14:paraId="2B95484A" w14:textId="77777777" w:rsidR="003913D8" w:rsidRDefault="005B0390">
      <w:pPr>
        <w:spacing w:after="60"/>
      </w:pPr>
      <w:r>
        <w:rPr>
          <w:rFonts w:cs="Calibri"/>
          <w:b/>
          <w:sz w:val="23"/>
        </w:rPr>
        <w:t>B. Draw the next shape in each pattern:</w:t>
      </w:r>
    </w:p>
    <w:p w14:paraId="19031A4C" w14:textId="77777777" w:rsidR="003913D8" w:rsidRDefault="005B0390">
      <w:pPr>
        <w:spacing w:after="120"/>
      </w:pPr>
      <w:r>
        <w:rPr>
          <w:rFonts w:cs="Calibri"/>
        </w:rPr>
        <w:t>circle, square, circle, square, ____________</w:t>
      </w:r>
    </w:p>
    <w:p w14:paraId="2714A02A" w14:textId="77777777" w:rsidR="003913D8" w:rsidRDefault="005B0390">
      <w:pPr>
        <w:spacing w:after="120"/>
      </w:pPr>
      <w:r>
        <w:rPr>
          <w:rFonts w:cs="Calibri"/>
        </w:rPr>
        <w:t>star, star, moon, star, star, moon, star, ____________, ____________</w:t>
      </w:r>
    </w:p>
    <w:p w14:paraId="5D513AD5" w14:textId="77777777" w:rsidR="003913D8" w:rsidRDefault="005B0390">
      <w:pPr>
        <w:spacing w:after="120"/>
      </w:pPr>
      <w:r>
        <w:rPr>
          <w:rFonts w:cs="Calibri"/>
        </w:rPr>
        <w:t>big circle, small circle, big circle, small circle, ____________</w:t>
      </w:r>
    </w:p>
    <w:p w14:paraId="104AD37A" w14:textId="77777777" w:rsidR="003913D8" w:rsidRDefault="005B0390">
      <w:pPr>
        <w:spacing w:after="60"/>
      </w:pPr>
      <w:r>
        <w:rPr>
          <w:rFonts w:cs="Calibri"/>
          <w:b/>
          <w:sz w:val="23"/>
        </w:rPr>
        <w:t>C. Number machines — what comes out?</w:t>
      </w:r>
    </w:p>
    <w:p w14:paraId="219F977C" w14:textId="77777777" w:rsidR="003913D8" w:rsidRDefault="005B0390">
      <w:pPr>
        <w:spacing w:after="100"/>
      </w:pPr>
      <w:r>
        <w:rPr>
          <w:rFonts w:cs="Calibri"/>
        </w:rPr>
        <w:t>1. IN: 15  →  [ +7 ]  →  OUT: ____</w:t>
      </w:r>
    </w:p>
    <w:p w14:paraId="02833150" w14:textId="77777777" w:rsidR="003913D8" w:rsidRDefault="005B0390">
      <w:pPr>
        <w:spacing w:after="100"/>
      </w:pPr>
      <w:r>
        <w:rPr>
          <w:rFonts w:cs="Calibri"/>
        </w:rPr>
        <w:t>2. IN: 40  →  [ -5 ]  →  OUT: ____</w:t>
      </w:r>
    </w:p>
    <w:p w14:paraId="7E07858D" w14:textId="77777777" w:rsidR="003913D8" w:rsidRDefault="005B0390">
      <w:pPr>
        <w:spacing w:after="100"/>
      </w:pPr>
      <w:r>
        <w:rPr>
          <w:rFonts w:cs="Calibri"/>
        </w:rPr>
        <w:t>3. IN: 20  →  [ x5 ]  →  OUT: ____</w:t>
      </w:r>
    </w:p>
    <w:p w14:paraId="019B7AF9" w14:textId="77777777" w:rsidR="003913D8" w:rsidRDefault="005B0390">
      <w:r>
        <w:br w:type="page"/>
      </w:r>
    </w:p>
    <w:p w14:paraId="44C95988" w14:textId="77777777" w:rsidR="003913D8" w:rsidRDefault="005B0390">
      <w:pPr>
        <w:pBdr>
          <w:bottom w:val="single" w:sz="8" w:space="2" w:color="000000"/>
        </w:pBdr>
        <w:spacing w:after="120"/>
      </w:pPr>
      <w:r>
        <w:rPr>
          <w:rFonts w:cs="Calibri"/>
          <w:b/>
          <w:sz w:val="30"/>
        </w:rPr>
        <w:lastRenderedPageBreak/>
        <w:t>Page 11 — Reasoning: Odd One Out &amp; Pairs</w:t>
      </w:r>
    </w:p>
    <w:p w14:paraId="7B7C7D49" w14:textId="77777777" w:rsidR="003913D8" w:rsidRDefault="005B0390">
      <w:pPr>
        <w:spacing w:after="60"/>
      </w:pPr>
      <w:r>
        <w:rPr>
          <w:rFonts w:cs="Calibri"/>
          <w:b/>
          <w:sz w:val="23"/>
        </w:rPr>
        <w:t>A. Circle the odd one out:</w:t>
      </w:r>
    </w:p>
    <w:p w14:paraId="71DF5EBD" w14:textId="77777777" w:rsidR="003913D8" w:rsidRDefault="005B0390">
      <w:pPr>
        <w:spacing w:after="100"/>
      </w:pPr>
      <w:r>
        <w:rPr>
          <w:rFonts w:cs="Calibri"/>
        </w:rPr>
        <w:t>1. apple,  banana,  carrot,  mango</w:t>
      </w:r>
    </w:p>
    <w:p w14:paraId="2142775E" w14:textId="77777777" w:rsidR="003913D8" w:rsidRDefault="005B0390">
      <w:pPr>
        <w:spacing w:after="100"/>
      </w:pPr>
      <w:r>
        <w:rPr>
          <w:rFonts w:cs="Calibri"/>
        </w:rPr>
        <w:t>2. car,  bus,  shoe,  train</w:t>
      </w:r>
    </w:p>
    <w:p w14:paraId="0DEA0A9F" w14:textId="77777777" w:rsidR="003913D8" w:rsidRDefault="005B0390">
      <w:pPr>
        <w:spacing w:after="100"/>
      </w:pPr>
      <w:r>
        <w:rPr>
          <w:rFonts w:cs="Calibri"/>
        </w:rPr>
        <w:t>3. cat,  dog,  parrot,  chair</w:t>
      </w:r>
    </w:p>
    <w:p w14:paraId="66A63573" w14:textId="77777777" w:rsidR="003913D8" w:rsidRDefault="005B0390">
      <w:pPr>
        <w:spacing w:after="100"/>
      </w:pPr>
      <w:r>
        <w:rPr>
          <w:rFonts w:cs="Calibri"/>
        </w:rPr>
        <w:t>4. 2,  4,  7,  8</w:t>
      </w:r>
    </w:p>
    <w:p w14:paraId="115D65C1" w14:textId="77777777" w:rsidR="003913D8" w:rsidRDefault="005B0390">
      <w:pPr>
        <w:spacing w:after="100"/>
      </w:pPr>
      <w:r>
        <w:rPr>
          <w:rFonts w:cs="Calibri"/>
        </w:rPr>
        <w:t>5. potato,  onion,  mango,  tomato</w:t>
      </w:r>
    </w:p>
    <w:p w14:paraId="471562F2" w14:textId="77777777" w:rsidR="003913D8" w:rsidRDefault="005B0390">
      <w:pPr>
        <w:spacing w:after="100"/>
      </w:pPr>
      <w:r>
        <w:rPr>
          <w:rFonts w:cs="Calibri"/>
        </w:rPr>
        <w:t>6. samosa,  jalebi,  cricket ball,  barfi</w:t>
      </w:r>
    </w:p>
    <w:p w14:paraId="1A81C2D8" w14:textId="77777777" w:rsidR="003913D8" w:rsidRDefault="005B0390">
      <w:pPr>
        <w:spacing w:after="100"/>
      </w:pPr>
      <w:r>
        <w:rPr>
          <w:rFonts w:cs="Calibri"/>
        </w:rPr>
        <w:t>7. Rawalpindi,  Lahore,  Karachi,  Multan (hint: which one is NOT in Punjab?)</w:t>
      </w:r>
    </w:p>
    <w:p w14:paraId="7F1CA5A4" w14:textId="77777777" w:rsidR="003913D8" w:rsidRDefault="005B0390">
      <w:pPr>
        <w:spacing w:after="100"/>
      </w:pPr>
      <w:r>
        <w:rPr>
          <w:rFonts w:cs="Calibri"/>
        </w:rPr>
        <w:t>8. Monday,  Friday,  December,  Sunday</w:t>
      </w:r>
    </w:p>
    <w:p w14:paraId="090B883B" w14:textId="77777777" w:rsidR="003913D8" w:rsidRDefault="005B0390">
      <w:pPr>
        <w:spacing w:after="60"/>
      </w:pPr>
      <w:r>
        <w:rPr>
          <w:rFonts w:cs="Calibri"/>
          <w:b/>
          <w:sz w:val="23"/>
        </w:rPr>
        <w:t>B. Complete the pairs (analogies):</w:t>
      </w:r>
    </w:p>
    <w:p w14:paraId="1A75F875" w14:textId="77777777" w:rsidR="003913D8" w:rsidRDefault="005B0390">
      <w:pPr>
        <w:spacing w:after="100"/>
      </w:pPr>
      <w:r>
        <w:rPr>
          <w:rFonts w:cs="Calibri"/>
        </w:rPr>
        <w:t>1. Sun is to day  as  moon is to __________________</w:t>
      </w:r>
    </w:p>
    <w:p w14:paraId="3AC95CBF" w14:textId="77777777" w:rsidR="003913D8" w:rsidRDefault="005B0390">
      <w:pPr>
        <w:spacing w:after="100"/>
      </w:pPr>
      <w:r>
        <w:rPr>
          <w:rFonts w:cs="Calibri"/>
        </w:rPr>
        <w:t>2. Bird is to nest  as  bee is to __________________</w:t>
      </w:r>
    </w:p>
    <w:p w14:paraId="59F7E6B9" w14:textId="77777777" w:rsidR="003913D8" w:rsidRDefault="005B0390">
      <w:pPr>
        <w:spacing w:after="100"/>
      </w:pPr>
      <w:r>
        <w:rPr>
          <w:rFonts w:cs="Calibri"/>
        </w:rPr>
        <w:t>3. Fire is to hot  as  ice is to __________________</w:t>
      </w:r>
    </w:p>
    <w:p w14:paraId="165B3129" w14:textId="77777777" w:rsidR="003913D8" w:rsidRDefault="005B0390">
      <w:pPr>
        <w:spacing w:after="100"/>
      </w:pPr>
      <w:r>
        <w:rPr>
          <w:rFonts w:cs="Calibri"/>
        </w:rPr>
        <w:t>4. Camel is to desert  as  fish is to __________________</w:t>
      </w:r>
    </w:p>
    <w:p w14:paraId="43799F3A" w14:textId="77777777" w:rsidR="003913D8" w:rsidRDefault="005B0390">
      <w:pPr>
        <w:spacing w:after="100"/>
      </w:pPr>
      <w:r>
        <w:rPr>
          <w:rFonts w:cs="Calibri"/>
        </w:rPr>
        <w:t>5. Dog is to puppy  as  cat is to __________________</w:t>
      </w:r>
    </w:p>
    <w:p w14:paraId="2BDE49CA" w14:textId="77777777" w:rsidR="003913D8" w:rsidRDefault="005B0390">
      <w:pPr>
        <w:spacing w:after="100"/>
      </w:pPr>
      <w:r>
        <w:rPr>
          <w:rFonts w:cs="Calibri"/>
        </w:rPr>
        <w:t>6. Islamabad is to capital  as  ____________ is to country __________________</w:t>
      </w:r>
    </w:p>
    <w:p w14:paraId="09C19C6F" w14:textId="77777777" w:rsidR="003913D8" w:rsidRDefault="005B0390">
      <w:r>
        <w:br w:type="page"/>
      </w:r>
    </w:p>
    <w:p w14:paraId="639AFDD4" w14:textId="77777777" w:rsidR="003913D8" w:rsidRDefault="005B0390">
      <w:pPr>
        <w:pBdr>
          <w:bottom w:val="single" w:sz="8" w:space="2" w:color="000000"/>
        </w:pBdr>
        <w:spacing w:after="120"/>
      </w:pPr>
      <w:r>
        <w:rPr>
          <w:rFonts w:cs="Calibri"/>
          <w:b/>
          <w:sz w:val="30"/>
        </w:rPr>
        <w:lastRenderedPageBreak/>
        <w:t>Page 12 — Reasoning: Riddles &amp; Thinking</w:t>
      </w:r>
    </w:p>
    <w:p w14:paraId="4C088E00" w14:textId="77777777" w:rsidR="003913D8" w:rsidRDefault="005B0390">
      <w:pPr>
        <w:spacing w:after="60"/>
      </w:pPr>
      <w:r>
        <w:rPr>
          <w:rFonts w:cs="Calibri"/>
          <w:b/>
          <w:sz w:val="23"/>
        </w:rPr>
        <w:t>A. Riddles — think hard!</w:t>
      </w:r>
    </w:p>
    <w:p w14:paraId="7F3C639F" w14:textId="77777777" w:rsidR="003913D8" w:rsidRDefault="005B0390">
      <w:pPr>
        <w:spacing w:after="100"/>
      </w:pPr>
      <w:r>
        <w:rPr>
          <w:rFonts w:cs="Calibri"/>
        </w:rPr>
        <w:t>1. I have hands but I cannot clap. What am I? ____________________</w:t>
      </w:r>
    </w:p>
    <w:p w14:paraId="4AC6D1DB" w14:textId="77777777" w:rsidR="003913D8" w:rsidRDefault="005B0390">
      <w:pPr>
        <w:spacing w:after="100"/>
      </w:pPr>
      <w:r>
        <w:rPr>
          <w:rFonts w:cs="Calibri"/>
        </w:rPr>
        <w:t>2. I get wetter the more I dry. What am I? ____________________</w:t>
      </w:r>
    </w:p>
    <w:p w14:paraId="486DAB94" w14:textId="77777777" w:rsidR="003913D8" w:rsidRDefault="005B0390">
      <w:pPr>
        <w:spacing w:after="100"/>
      </w:pPr>
      <w:r>
        <w:rPr>
          <w:rFonts w:cs="Calibri"/>
        </w:rPr>
        <w:t>3. I have a shell but I am not a tortoise. You eat me at breakfast. What am I? ____________________</w:t>
      </w:r>
    </w:p>
    <w:p w14:paraId="325C319F" w14:textId="77777777" w:rsidR="003913D8" w:rsidRDefault="005B0390">
      <w:pPr>
        <w:spacing w:after="100"/>
      </w:pPr>
      <w:r>
        <w:rPr>
          <w:rFonts w:cs="Calibri"/>
        </w:rPr>
        <w:t>4. It belongs to you, but your sisters use it more than you. What is it? ____________________</w:t>
      </w:r>
    </w:p>
    <w:p w14:paraId="15E866F9" w14:textId="77777777" w:rsidR="003913D8" w:rsidRDefault="005B0390">
      <w:pPr>
        <w:spacing w:after="60"/>
      </w:pPr>
      <w:r>
        <w:rPr>
          <w:rFonts w:cs="Calibri"/>
          <w:b/>
          <w:sz w:val="23"/>
        </w:rPr>
        <w:t>B. Think and answer:</w:t>
      </w:r>
    </w:p>
    <w:p w14:paraId="0FC31981" w14:textId="77777777" w:rsidR="003913D8" w:rsidRDefault="005B0390">
      <w:pPr>
        <w:spacing w:after="100"/>
      </w:pPr>
      <w:r>
        <w:rPr>
          <w:rFonts w:cs="Calibri"/>
        </w:rPr>
        <w:t>1. Sana is taller than Ayesha. Ayesha is taller than Zara. Who is the shortest? ________________</w:t>
      </w:r>
    </w:p>
    <w:p w14:paraId="4AB6226F" w14:textId="77777777" w:rsidR="003913D8" w:rsidRDefault="005B0390">
      <w:pPr>
        <w:spacing w:after="100"/>
      </w:pPr>
      <w:r>
        <w:rPr>
          <w:rFonts w:cs="Calibri"/>
        </w:rPr>
        <w:t>2. If today is Monday, what day will it be after 3 days? ________________</w:t>
      </w:r>
    </w:p>
    <w:p w14:paraId="4853DB7C" w14:textId="77777777" w:rsidR="003913D8" w:rsidRDefault="005B0390">
      <w:pPr>
        <w:spacing w:after="100"/>
      </w:pPr>
      <w:r>
        <w:rPr>
          <w:rFonts w:cs="Calibri"/>
        </w:rPr>
        <w:t>3. A farmer has 10 goats. All but 4 run away. How many goats are LEFT? ________________</w:t>
      </w:r>
    </w:p>
    <w:p w14:paraId="5417F1BF" w14:textId="77777777" w:rsidR="003913D8" w:rsidRDefault="005B0390">
      <w:pPr>
        <w:spacing w:after="100"/>
      </w:pPr>
      <w:r>
        <w:rPr>
          <w:rFonts w:cs="Calibri"/>
        </w:rPr>
        <w:t>4. Three sisters: Zoya is older than Hira. Hira is older than Maham. Who is the youngest? ________________</w:t>
      </w:r>
    </w:p>
    <w:p w14:paraId="35A21417" w14:textId="77777777" w:rsidR="003913D8" w:rsidRDefault="005B0390">
      <w:pPr>
        <w:spacing w:after="100"/>
      </w:pPr>
      <w:r>
        <w:rPr>
          <w:rFonts w:cs="Calibri"/>
        </w:rPr>
        <w:t>5. If 3 friends each shake hands with each other once, how many handshakes happen? ________________</w:t>
      </w:r>
    </w:p>
    <w:p w14:paraId="25E978D2" w14:textId="77777777" w:rsidR="003913D8" w:rsidRDefault="005B0390">
      <w:pPr>
        <w:spacing w:after="60"/>
      </w:pPr>
      <w:r>
        <w:rPr>
          <w:rFonts w:cs="Calibri"/>
          <w:b/>
          <w:sz w:val="23"/>
        </w:rPr>
        <w:t>C. Puzzle: I am a number.</w:t>
      </w:r>
    </w:p>
    <w:p w14:paraId="08CCC830" w14:textId="77777777" w:rsidR="003913D8" w:rsidRDefault="005B0390">
      <w:pPr>
        <w:spacing w:after="120"/>
      </w:pPr>
      <w:r>
        <w:rPr>
          <w:rFonts w:cs="Calibri"/>
        </w:rPr>
        <w:t>I am bigger than 20 but smaller than 30. You say me when you count by 5s. I am ________</w:t>
      </w:r>
    </w:p>
    <w:p w14:paraId="3328A03F" w14:textId="77777777" w:rsidR="003913D8" w:rsidRDefault="005B0390">
      <w:pPr>
        <w:spacing w:after="120"/>
      </w:pPr>
      <w:r>
        <w:rPr>
          <w:rFonts w:cs="Calibri"/>
        </w:rPr>
        <w:t>I am a number between 10 and 20. My two digits add up to 8. I am odd. I am ________</w:t>
      </w:r>
    </w:p>
    <w:p w14:paraId="38985D50" w14:textId="77777777" w:rsidR="003913D8" w:rsidRDefault="005B0390">
      <w:r>
        <w:br w:type="page"/>
      </w:r>
    </w:p>
    <w:p w14:paraId="4840AA64" w14:textId="77777777" w:rsidR="003913D8" w:rsidRDefault="005B0390">
      <w:pPr>
        <w:pBdr>
          <w:bottom w:val="single" w:sz="8" w:space="2" w:color="000000"/>
        </w:pBdr>
        <w:spacing w:after="120"/>
      </w:pPr>
      <w:r>
        <w:rPr>
          <w:rFonts w:cs="Calibri"/>
          <w:b/>
          <w:sz w:val="30"/>
        </w:rPr>
        <w:lastRenderedPageBreak/>
        <w:t>Page 13 — Story 1: The Lost Wallet</w:t>
      </w:r>
    </w:p>
    <w:p w14:paraId="73D5A07B" w14:textId="77777777" w:rsidR="003913D8" w:rsidRDefault="005B0390">
      <w:pPr>
        <w:spacing w:after="120" w:line="280" w:lineRule="exact"/>
      </w:pPr>
      <w:r>
        <w:rPr>
          <w:rFonts w:cs="Calibri"/>
        </w:rPr>
        <w:t>Zoya, Hira, and little Maham are three sisters who live in Rawalpindi. One evening they were walking to the shop to buy sweets. Near the gate, Zoya saw a brown wallet lying on the ground. It was full of money!</w:t>
      </w:r>
    </w:p>
    <w:p w14:paraId="657A8CF0" w14:textId="77777777" w:rsidR="003913D8" w:rsidRDefault="005B0390">
      <w:pPr>
        <w:spacing w:after="120" w:line="280" w:lineRule="exact"/>
      </w:pPr>
      <w:r>
        <w:rPr>
          <w:rFonts w:cs="Calibri"/>
        </w:rPr>
        <w:t>“Ice cream for a whole month!” laughed Hira. But Zoya shook her head. “This money is not ours. The owner must be very worried.”</w:t>
      </w:r>
    </w:p>
    <w:p w14:paraId="297DAF93" w14:textId="77777777" w:rsidR="003913D8" w:rsidRDefault="005B0390">
      <w:pPr>
        <w:spacing w:after="120" w:line="280" w:lineRule="exact"/>
      </w:pPr>
      <w:r>
        <w:rPr>
          <w:rFonts w:cs="Calibri"/>
        </w:rPr>
        <w:t>The sisters took the wallet to their father. He found a card inside with a phone number. Soon an old uncle came to their house. It was his wallet! He thanked the girls again and again and gave them many duas.</w:t>
      </w:r>
    </w:p>
    <w:p w14:paraId="55C572D1" w14:textId="77777777" w:rsidR="003913D8" w:rsidRDefault="005B0390">
      <w:pPr>
        <w:spacing w:after="120" w:line="280" w:lineRule="exact"/>
      </w:pPr>
      <w:r>
        <w:rPr>
          <w:rFonts w:cs="Calibri"/>
        </w:rPr>
        <w:t>The next day, the uncle sent them a box of sweets. “See?” smiled Zoya. “Honesty is sweeter than anything.” And this time, all three sisters agreed.</w:t>
      </w:r>
    </w:p>
    <w:p w14:paraId="12D2A2A8" w14:textId="77777777" w:rsidR="003913D8" w:rsidRDefault="005B0390">
      <w:pPr>
        <w:bidi/>
        <w:spacing w:after="120"/>
        <w:jc w:val="right"/>
      </w:pPr>
      <w:r>
        <w:rPr>
          <w:rFonts w:ascii="Urdu Typesetting" w:hAnsi="Urdu Typesetting" w:cs="Urdu Typesetting"/>
          <w:b/>
          <w:sz w:val="30"/>
          <w:szCs w:val="30"/>
          <w:rtl/>
        </w:rPr>
        <w:t>کھویا ہوا بٹوہ</w:t>
      </w:r>
    </w:p>
    <w:p w14:paraId="35B6BBA2" w14:textId="77777777" w:rsidR="003913D8" w:rsidRDefault="005B0390">
      <w:pPr>
        <w:bidi/>
        <w:spacing w:after="80" w:line="440" w:lineRule="exact"/>
        <w:jc w:val="right"/>
      </w:pPr>
      <w:r>
        <w:rPr>
          <w:rFonts w:ascii="Urdu Typesetting" w:hAnsi="Urdu Typesetting" w:cs="Urdu Typesetting"/>
          <w:sz w:val="26"/>
          <w:szCs w:val="26"/>
          <w:rtl/>
        </w:rPr>
        <w:t>زویا، حرا اور چھوٹی ماہم تین بہنیں ہیں جو راولپنڈی میں رہتی ہیں۔ ایک شام وہ مٹھائی خریدنے دکان جا رہی تھیں۔ گیٹ کے پاس زویا نے زمین پر ایک بھورا بٹوہ پڑا دیکھا۔ وہ پیسوں سے بھرا ہوا تھا!</w:t>
      </w:r>
    </w:p>
    <w:p w14:paraId="3E48FCF5" w14:textId="77777777" w:rsidR="003913D8" w:rsidRDefault="005B0390">
      <w:pPr>
        <w:bidi/>
        <w:spacing w:after="80" w:line="440" w:lineRule="exact"/>
        <w:jc w:val="right"/>
      </w:pPr>
      <w:r>
        <w:rPr>
          <w:rFonts w:ascii="Urdu Typesetting" w:hAnsi="Urdu Typesetting" w:cs="Urdu Typesetting"/>
          <w:sz w:val="26"/>
          <w:szCs w:val="26"/>
          <w:rtl/>
        </w:rPr>
        <w:t>حرا ہنس کر بولی، ”پورے مہینے کی آئس کریم!“ مگر زویا نے سر ہلایا، ”یہ پیسے ہمارے نہیں ہیں۔ مالک بہت پریشان ہو گا۔“</w:t>
      </w:r>
    </w:p>
    <w:p w14:paraId="111D2B4F" w14:textId="77777777" w:rsidR="003913D8" w:rsidRDefault="005B0390">
      <w:pPr>
        <w:bidi/>
        <w:spacing w:after="80" w:line="440" w:lineRule="exact"/>
        <w:jc w:val="right"/>
      </w:pPr>
      <w:r>
        <w:rPr>
          <w:rFonts w:ascii="Urdu Typesetting" w:hAnsi="Urdu Typesetting" w:cs="Urdu Typesetting"/>
          <w:sz w:val="26"/>
          <w:szCs w:val="26"/>
          <w:rtl/>
        </w:rPr>
        <w:t>بہنیں بٹوہ اپنے ابو کے پاس لے گئیں۔ ابو کو اندر ایک کارڈ ملا جس پر فون نمبر لکھا تھا۔ تھوڑی دیر بعد ایک بوڑھے انکل ان کے گھر آئے۔ یہ انہی کا بٹوہ تھا! انہوں نے بچیوں کا بار بار شکریہ ادا کیا اور ڈھیروں دعائیں دیں۔</w:t>
      </w:r>
    </w:p>
    <w:p w14:paraId="2713232F" w14:textId="77777777" w:rsidR="003913D8" w:rsidRDefault="005B0390">
      <w:pPr>
        <w:bidi/>
        <w:spacing w:after="80" w:line="440" w:lineRule="exact"/>
        <w:jc w:val="right"/>
      </w:pPr>
      <w:r>
        <w:rPr>
          <w:rFonts w:ascii="Urdu Typesetting" w:hAnsi="Urdu Typesetting" w:cs="Urdu Typesetting"/>
          <w:sz w:val="26"/>
          <w:szCs w:val="26"/>
          <w:rtl/>
        </w:rPr>
        <w:t>اگلے دن انکل نے مٹھائی کا ڈبہ بھیجا۔ زویا مسکرا کر بولی، ”دیکھا؟ ایمانداری ہر چیز سے میٹھی ہے۔“ اور اس بار تینوں بہنیں مان گئیں۔</w:t>
      </w:r>
    </w:p>
    <w:p w14:paraId="24397F5E" w14:textId="77777777" w:rsidR="003913D8" w:rsidRDefault="005B0390">
      <w:r>
        <w:br w:type="page"/>
      </w:r>
    </w:p>
    <w:p w14:paraId="4CD802F4" w14:textId="77777777" w:rsidR="003913D8" w:rsidRDefault="005B0390">
      <w:pPr>
        <w:pBdr>
          <w:bottom w:val="single" w:sz="8" w:space="2" w:color="000000"/>
        </w:pBdr>
        <w:spacing w:after="120"/>
      </w:pPr>
      <w:r>
        <w:rPr>
          <w:rFonts w:cs="Calibri"/>
          <w:b/>
          <w:sz w:val="30"/>
        </w:rPr>
        <w:lastRenderedPageBreak/>
        <w:t>Page 14 — Story 1: Exercises</w:t>
      </w:r>
    </w:p>
    <w:p w14:paraId="15F62143" w14:textId="77777777" w:rsidR="003913D8" w:rsidRDefault="005B0390">
      <w:pPr>
        <w:spacing w:after="60"/>
      </w:pPr>
      <w:r>
        <w:rPr>
          <w:rFonts w:cs="Calibri"/>
          <w:b/>
          <w:sz w:val="23"/>
        </w:rPr>
        <w:t>A. Answer in one line:</w:t>
      </w:r>
    </w:p>
    <w:p w14:paraId="1E66B9EB" w14:textId="77777777" w:rsidR="003913D8" w:rsidRDefault="005B0390">
      <w:pPr>
        <w:spacing w:after="20"/>
      </w:pPr>
      <w:r>
        <w:rPr>
          <w:rFonts w:cs="Calibri"/>
        </w:rPr>
        <w:t>1. What did Zoya find near the gate?</w:t>
      </w:r>
    </w:p>
    <w:p w14:paraId="65F73726" w14:textId="77777777" w:rsidR="003913D8" w:rsidRDefault="005B0390">
      <w:pPr>
        <w:spacing w:after="120"/>
      </w:pPr>
      <w:r>
        <w:rPr>
          <w:rFonts w:cs="Calibri"/>
          <w:sz w:val="18"/>
        </w:rPr>
        <w:t>_________________________________________________________________________________________________________</w:t>
      </w:r>
    </w:p>
    <w:p w14:paraId="580B9148" w14:textId="77777777" w:rsidR="003913D8" w:rsidRDefault="005B0390">
      <w:pPr>
        <w:spacing w:after="20"/>
      </w:pPr>
      <w:r>
        <w:rPr>
          <w:rFonts w:cs="Calibri"/>
        </w:rPr>
        <w:t>2. Who did the sisters take the wallet to?</w:t>
      </w:r>
    </w:p>
    <w:p w14:paraId="4ED16740" w14:textId="77777777" w:rsidR="003913D8" w:rsidRDefault="005B0390">
      <w:pPr>
        <w:spacing w:after="120"/>
      </w:pPr>
      <w:r>
        <w:rPr>
          <w:rFonts w:cs="Calibri"/>
          <w:sz w:val="18"/>
        </w:rPr>
        <w:t>_________________________________________________________________________________________________________</w:t>
      </w:r>
    </w:p>
    <w:p w14:paraId="5272D1E6" w14:textId="77777777" w:rsidR="003913D8" w:rsidRDefault="005B0390">
      <w:pPr>
        <w:spacing w:after="20"/>
      </w:pPr>
      <w:r>
        <w:rPr>
          <w:rFonts w:cs="Calibri"/>
        </w:rPr>
        <w:t>3. Whose wallet was it?</w:t>
      </w:r>
    </w:p>
    <w:p w14:paraId="19EB419E" w14:textId="77777777" w:rsidR="003913D8" w:rsidRDefault="005B0390">
      <w:pPr>
        <w:spacing w:after="120"/>
      </w:pPr>
      <w:r>
        <w:rPr>
          <w:rFonts w:cs="Calibri"/>
          <w:sz w:val="18"/>
        </w:rPr>
        <w:t>_________________________________________________________________________________________________________</w:t>
      </w:r>
    </w:p>
    <w:p w14:paraId="714114CD" w14:textId="77777777" w:rsidR="003913D8" w:rsidRDefault="005B0390">
      <w:pPr>
        <w:spacing w:after="20"/>
      </w:pPr>
      <w:r>
        <w:rPr>
          <w:rFonts w:cs="Calibri"/>
        </w:rPr>
        <w:t>4. What did the uncle send the next day?</w:t>
      </w:r>
    </w:p>
    <w:p w14:paraId="68C7E479" w14:textId="77777777" w:rsidR="003913D8" w:rsidRDefault="005B0390">
      <w:pPr>
        <w:spacing w:after="120"/>
      </w:pPr>
      <w:r>
        <w:rPr>
          <w:rFonts w:cs="Calibri"/>
          <w:sz w:val="18"/>
        </w:rPr>
        <w:t>_________________________________________________________________________________________________________</w:t>
      </w:r>
    </w:p>
    <w:p w14:paraId="5794D44A" w14:textId="77777777" w:rsidR="003913D8" w:rsidRDefault="005B0390">
      <w:pPr>
        <w:spacing w:after="60"/>
      </w:pPr>
      <w:r>
        <w:rPr>
          <w:rFonts w:cs="Calibri"/>
          <w:b/>
          <w:sz w:val="23"/>
        </w:rPr>
        <w:t>B. True (T) or False (F):</w:t>
      </w:r>
    </w:p>
    <w:tbl>
      <w:tblPr>
        <w:tblW w:w="0" w:type="auto"/>
        <w:jc w:val="center"/>
        <w:tblLook w:val="04A0" w:firstRow="1" w:lastRow="0" w:firstColumn="1" w:lastColumn="0" w:noHBand="0" w:noVBand="1"/>
      </w:tblPr>
      <w:tblGrid>
        <w:gridCol w:w="5234"/>
        <w:gridCol w:w="5234"/>
      </w:tblGrid>
      <w:tr w:rsidR="003913D8" w14:paraId="697376C0"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10F07" w14:textId="77777777" w:rsidR="003913D8" w:rsidRDefault="005B0390">
            <w:pPr>
              <w:spacing w:after="0"/>
            </w:pPr>
            <w:r>
              <w:rPr>
                <w:rFonts w:cs="Calibri"/>
              </w:rPr>
              <w:t>The sisters kept the money.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CA217C" w14:textId="77777777" w:rsidR="003913D8" w:rsidRDefault="005B0390">
            <w:pPr>
              <w:spacing w:after="0"/>
            </w:pPr>
            <w:r>
              <w:rPr>
                <w:rFonts w:cs="Calibri"/>
              </w:rPr>
              <w:t>Zoya found the wallet.  ( )</w:t>
            </w:r>
          </w:p>
        </w:tc>
      </w:tr>
      <w:tr w:rsidR="003913D8" w14:paraId="000A1C70"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9F8263" w14:textId="77777777" w:rsidR="003913D8" w:rsidRDefault="005B0390">
            <w:pPr>
              <w:spacing w:after="0"/>
            </w:pPr>
            <w:r>
              <w:rPr>
                <w:rFonts w:cs="Calibri"/>
              </w:rPr>
              <w:t>The wallet was empty.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9D340" w14:textId="77777777" w:rsidR="003913D8" w:rsidRDefault="005B0390">
            <w:pPr>
              <w:spacing w:after="0"/>
            </w:pPr>
            <w:r>
              <w:rPr>
                <w:rFonts w:cs="Calibri"/>
              </w:rPr>
              <w:t>The uncle gave them duas.  ( )</w:t>
            </w:r>
          </w:p>
        </w:tc>
      </w:tr>
    </w:tbl>
    <w:p w14:paraId="1EF1B487" w14:textId="77777777" w:rsidR="003913D8" w:rsidRDefault="005B0390">
      <w:pPr>
        <w:spacing w:after="60"/>
      </w:pPr>
      <w:r>
        <w:rPr>
          <w:rFonts w:cs="Calibri"/>
          <w:b/>
          <w:sz w:val="23"/>
        </w:rPr>
        <w:t>C. Match the word to its meaning (write the letter):</w:t>
      </w:r>
    </w:p>
    <w:tbl>
      <w:tblPr>
        <w:tblW w:w="0" w:type="auto"/>
        <w:jc w:val="center"/>
        <w:tblLook w:val="04A0" w:firstRow="1" w:lastRow="0" w:firstColumn="1" w:lastColumn="0" w:noHBand="0" w:noVBand="1"/>
      </w:tblPr>
      <w:tblGrid>
        <w:gridCol w:w="3490"/>
        <w:gridCol w:w="3490"/>
        <w:gridCol w:w="3490"/>
      </w:tblGrid>
      <w:tr w:rsidR="003913D8" w14:paraId="544196F9"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76F98" w14:textId="77777777" w:rsidR="003913D8" w:rsidRDefault="005B0390">
            <w:pPr>
              <w:spacing w:after="0"/>
            </w:pPr>
            <w:r>
              <w:rPr>
                <w:rFonts w:cs="Calibri"/>
              </w:rPr>
              <w:t>1. worried 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70E572" w14:textId="77777777" w:rsidR="003913D8" w:rsidRDefault="005B0390">
            <w:pPr>
              <w:spacing w:after="0"/>
            </w:pPr>
            <w:r>
              <w:rPr>
                <w:rFonts w:cs="Calibri"/>
              </w:rPr>
              <w:t>2. honesty 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1F2E56" w14:textId="77777777" w:rsidR="003913D8" w:rsidRDefault="005B0390">
            <w:pPr>
              <w:spacing w:after="0"/>
            </w:pPr>
            <w:r>
              <w:rPr>
                <w:rFonts w:cs="Calibri"/>
              </w:rPr>
              <w:t>3. duas ___</w:t>
            </w:r>
          </w:p>
        </w:tc>
      </w:tr>
      <w:tr w:rsidR="003913D8" w14:paraId="11C20FBE"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49A080" w14:textId="77777777" w:rsidR="003913D8" w:rsidRDefault="005B0390">
            <w:pPr>
              <w:spacing w:after="0"/>
            </w:pPr>
            <w:r>
              <w:rPr>
                <w:rFonts w:cs="Calibri"/>
              </w:rPr>
              <w:t>a. prayers and blessings</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9F4ABB" w14:textId="77777777" w:rsidR="003913D8" w:rsidRDefault="005B0390">
            <w:pPr>
              <w:spacing w:after="0"/>
            </w:pPr>
            <w:r>
              <w:rPr>
                <w:rFonts w:cs="Calibri"/>
              </w:rPr>
              <w:t>b. feeling afraid something is wrong</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2C810" w14:textId="77777777" w:rsidR="003913D8" w:rsidRDefault="005B0390">
            <w:pPr>
              <w:spacing w:after="0"/>
            </w:pPr>
            <w:r>
              <w:rPr>
                <w:rFonts w:cs="Calibri"/>
              </w:rPr>
              <w:t>c. always telling the truth</w:t>
            </w:r>
          </w:p>
        </w:tc>
      </w:tr>
    </w:tbl>
    <w:p w14:paraId="5CE29E4D" w14:textId="77777777" w:rsidR="003913D8" w:rsidRDefault="005B0390">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7CDFC53D" w14:textId="77777777" w:rsidR="003913D8" w:rsidRDefault="005B0390">
      <w:pPr>
        <w:bidi/>
        <w:spacing w:after="20"/>
        <w:jc w:val="right"/>
      </w:pPr>
      <w:r>
        <w:rPr>
          <w:rFonts w:ascii="Urdu Typesetting" w:hAnsi="Urdu Typesetting" w:cs="Urdu Typesetting"/>
          <w:sz w:val="26"/>
          <w:szCs w:val="26"/>
          <w:rtl/>
        </w:rPr>
        <w:t>۱۔ زویا کو کیا ملا؟</w:t>
      </w:r>
    </w:p>
    <w:p w14:paraId="2F9EAA20" w14:textId="77777777" w:rsidR="003913D8" w:rsidRDefault="005B0390">
      <w:pPr>
        <w:spacing w:after="120"/>
      </w:pPr>
      <w:r>
        <w:rPr>
          <w:rFonts w:cs="Calibri"/>
          <w:sz w:val="18"/>
        </w:rPr>
        <w:t>_________________________________________________________________________________________________________</w:t>
      </w:r>
    </w:p>
    <w:p w14:paraId="74F155EE" w14:textId="77777777" w:rsidR="003913D8" w:rsidRDefault="005B0390">
      <w:pPr>
        <w:bidi/>
        <w:spacing w:after="20"/>
        <w:jc w:val="right"/>
      </w:pPr>
      <w:r>
        <w:rPr>
          <w:rFonts w:ascii="Urdu Typesetting" w:hAnsi="Urdu Typesetting" w:cs="Urdu Typesetting"/>
          <w:sz w:val="26"/>
          <w:szCs w:val="26"/>
          <w:rtl/>
        </w:rPr>
        <w:t>۲۔ بہنوں نے بٹوہ کس کو دیا؟</w:t>
      </w:r>
    </w:p>
    <w:p w14:paraId="697A702A" w14:textId="77777777" w:rsidR="003913D8" w:rsidRDefault="005B0390">
      <w:pPr>
        <w:spacing w:after="120"/>
      </w:pPr>
      <w:r>
        <w:rPr>
          <w:rFonts w:cs="Calibri"/>
          <w:sz w:val="18"/>
        </w:rPr>
        <w:t>_________________________________________________________________________________________________________</w:t>
      </w:r>
    </w:p>
    <w:p w14:paraId="192DD9E5" w14:textId="77777777" w:rsidR="003913D8" w:rsidRDefault="005B0390">
      <w:pPr>
        <w:bidi/>
        <w:spacing w:after="20"/>
        <w:jc w:val="right"/>
      </w:pPr>
      <w:r>
        <w:rPr>
          <w:rFonts w:ascii="Urdu Typesetting" w:hAnsi="Urdu Typesetting" w:cs="Urdu Typesetting"/>
          <w:sz w:val="26"/>
          <w:szCs w:val="26"/>
          <w:rtl/>
        </w:rPr>
        <w:t>۳۔ اس کہانی سے ہمیں کیا سبق ملتا ہے؟</w:t>
      </w:r>
    </w:p>
    <w:p w14:paraId="0F0CE97B" w14:textId="77777777" w:rsidR="003913D8" w:rsidRDefault="005B0390">
      <w:pPr>
        <w:spacing w:after="120"/>
      </w:pPr>
      <w:r>
        <w:rPr>
          <w:rFonts w:cs="Calibri"/>
          <w:sz w:val="18"/>
        </w:rPr>
        <w:t>_________________________________________________________________________________________________________</w:t>
      </w:r>
    </w:p>
    <w:p w14:paraId="7D65CB80" w14:textId="77777777" w:rsidR="003913D8" w:rsidRDefault="005B0390">
      <w:r>
        <w:br w:type="page"/>
      </w:r>
    </w:p>
    <w:p w14:paraId="453CFA11" w14:textId="77777777" w:rsidR="003913D8" w:rsidRDefault="005B0390">
      <w:pPr>
        <w:pBdr>
          <w:bottom w:val="single" w:sz="8" w:space="2" w:color="000000"/>
        </w:pBdr>
        <w:spacing w:after="120"/>
      </w:pPr>
      <w:r>
        <w:rPr>
          <w:rFonts w:cs="Calibri"/>
          <w:b/>
          <w:sz w:val="30"/>
        </w:rPr>
        <w:lastRenderedPageBreak/>
        <w:t>Page 15 — Story 2: The Sweetest Date</w:t>
      </w:r>
    </w:p>
    <w:p w14:paraId="4F522EB9" w14:textId="77777777" w:rsidR="003913D8" w:rsidRDefault="005B0390">
      <w:pPr>
        <w:spacing w:after="120" w:line="280" w:lineRule="exact"/>
      </w:pPr>
      <w:r>
        <w:rPr>
          <w:rFonts w:cs="Calibri"/>
        </w:rPr>
        <w:t>It was Ramadan. The three sisters were helping Ammi set the iftar table. Maham had five soft, sweet dates on her plate — her favourite!</w:t>
      </w:r>
    </w:p>
    <w:p w14:paraId="1ED7532A" w14:textId="77777777" w:rsidR="003913D8" w:rsidRDefault="005B0390">
      <w:pPr>
        <w:spacing w:after="120" w:line="280" w:lineRule="exact"/>
      </w:pPr>
      <w:r>
        <w:rPr>
          <w:rFonts w:cs="Calibri"/>
        </w:rPr>
        <w:t xml:space="preserve">Just then, Ammi said, “Khala Zubaida next door is alone today. Her son is away in another city.” Maham looked at her five dates. She loved them so much. But she remembered what Alishba Baji had taught her: our beloved Prophet </w:t>
      </w:r>
      <w:r>
        <w:rPr>
          <w:rFonts w:cs="Calibri"/>
        </w:rPr>
        <w:t>ﷺ</w:t>
      </w:r>
      <w:r>
        <w:rPr>
          <w:rFonts w:cs="Calibri"/>
        </w:rPr>
        <w:t xml:space="preserve"> taught us to be kind to our neighbours.</w:t>
      </w:r>
    </w:p>
    <w:p w14:paraId="459E3192" w14:textId="77777777" w:rsidR="003913D8" w:rsidRDefault="005B0390">
      <w:pPr>
        <w:spacing w:after="120" w:line="280" w:lineRule="exact"/>
      </w:pPr>
      <w:r>
        <w:rPr>
          <w:rFonts w:cs="Calibri"/>
        </w:rPr>
        <w:t>Maham put three dates in a small bowl and walked next door with Zoya. Khala Zubaida’s eyes filled with happy tears. “May Allah give you the best of everything!” she prayed.</w:t>
      </w:r>
    </w:p>
    <w:p w14:paraId="60E09A89" w14:textId="77777777" w:rsidR="003913D8" w:rsidRDefault="005B0390">
      <w:pPr>
        <w:spacing w:after="120" w:line="280" w:lineRule="exact"/>
      </w:pPr>
      <w:r>
        <w:rPr>
          <w:rFonts w:cs="Calibri"/>
        </w:rPr>
        <w:t>At iftar time, Maham ate her two dates. Strange — they tasted sweeter than ever before! “Sharing makes everything sweeter,” she whispered.</w:t>
      </w:r>
    </w:p>
    <w:p w14:paraId="23955436" w14:textId="77777777" w:rsidR="003913D8" w:rsidRDefault="005B0390">
      <w:pPr>
        <w:bidi/>
        <w:spacing w:after="120"/>
        <w:jc w:val="right"/>
      </w:pPr>
      <w:r>
        <w:rPr>
          <w:rFonts w:ascii="Urdu Typesetting" w:hAnsi="Urdu Typesetting" w:cs="Urdu Typesetting"/>
          <w:b/>
          <w:sz w:val="30"/>
          <w:szCs w:val="30"/>
          <w:rtl/>
        </w:rPr>
        <w:t>سب سے میٹھی کھجور</w:t>
      </w:r>
    </w:p>
    <w:p w14:paraId="32CC584F" w14:textId="77777777" w:rsidR="003913D8" w:rsidRDefault="005B0390">
      <w:pPr>
        <w:bidi/>
        <w:spacing w:after="80" w:line="440" w:lineRule="exact"/>
        <w:jc w:val="right"/>
      </w:pPr>
      <w:r>
        <w:rPr>
          <w:rFonts w:ascii="Urdu Typesetting" w:hAnsi="Urdu Typesetting" w:cs="Urdu Typesetting"/>
          <w:sz w:val="26"/>
          <w:szCs w:val="26"/>
          <w:rtl/>
        </w:rPr>
        <w:t>رمضان کا مہینہ تھا۔ تینوں بہنیں امی کے ساتھ افطار کا دسترخوان سجا رہی تھیں۔ ماہم کی پلیٹ میں پانچ نرم اور میٹھی کھجوریں تھیں — اس کی پسندیدہ!</w:t>
      </w:r>
    </w:p>
    <w:p w14:paraId="6464AD7B" w14:textId="77777777" w:rsidR="003913D8" w:rsidRDefault="005B0390">
      <w:pPr>
        <w:bidi/>
        <w:spacing w:after="80" w:line="440" w:lineRule="exact"/>
        <w:jc w:val="right"/>
      </w:pPr>
      <w:r>
        <w:rPr>
          <w:rFonts w:ascii="Urdu Typesetting" w:hAnsi="Urdu Typesetting" w:cs="Urdu Typesetting"/>
          <w:sz w:val="26"/>
          <w:szCs w:val="26"/>
          <w:rtl/>
        </w:rPr>
        <w:t>اتنے میں امی نے کہا، ”ساتھ والی خالہ زبیدہ آج اکیلی ہیں۔ ان کا بیٹا دوسرے شہر گیا ہوا ہے۔“ ماہم نے اپنی پانچ کھجوروں کو دیکھا۔ اسے وہ بہت پسند تھیں۔ مگر اسے یاد آیا کہ الشبا باجی نے بتایا تھا: ہمارے پیارے نبی کریم ﷺ نے پ٩1وسیوں سے اچھا سلوک کرنے کا حکم دیا ہے۔</w:t>
      </w:r>
    </w:p>
    <w:p w14:paraId="05603F46" w14:textId="77777777" w:rsidR="003913D8" w:rsidRDefault="005B0390">
      <w:pPr>
        <w:bidi/>
        <w:spacing w:after="80" w:line="440" w:lineRule="exact"/>
        <w:jc w:val="right"/>
      </w:pPr>
      <w:r>
        <w:rPr>
          <w:rFonts w:ascii="Urdu Typesetting" w:hAnsi="Urdu Typesetting" w:cs="Urdu Typesetting"/>
          <w:sz w:val="26"/>
          <w:szCs w:val="26"/>
          <w:rtl/>
        </w:rPr>
        <w:t>ماہم نے تین کھجوریں ایک چھوٹے پیالے میں رکھیں اور زویا کے ساتھ خالہ کے گھر گئی۔ خالہ زبیدہ کی آنکھوں میں خوشی کے آنسو آ گئے۔ انہوں نے دعا دی، ”اللہ تمہیں ہر اچھائی دے!“</w:t>
      </w:r>
    </w:p>
    <w:p w14:paraId="58681002" w14:textId="77777777" w:rsidR="003913D8" w:rsidRDefault="005B0390">
      <w:pPr>
        <w:bidi/>
        <w:spacing w:after="80" w:line="440" w:lineRule="exact"/>
        <w:jc w:val="right"/>
      </w:pPr>
      <w:r>
        <w:rPr>
          <w:rFonts w:ascii="Urdu Typesetting" w:hAnsi="Urdu Typesetting" w:cs="Urdu Typesetting"/>
          <w:sz w:val="26"/>
          <w:szCs w:val="26"/>
          <w:rtl/>
        </w:rPr>
        <w:t>افطار کے وقت ماہم نے اپنی دو کھجوریں کھائیں۔ حیرانی کی بات ہے کہ وہ پہلے سے زیادہ میٹھی لگیں! وہ آہستہ سے بولی، ”بانٹنے سے ہر چیز اور میٹھی ہو جاتی ہے۔“</w:t>
      </w:r>
    </w:p>
    <w:p w14:paraId="2B3B03AE" w14:textId="77777777" w:rsidR="003913D8" w:rsidRDefault="005B0390">
      <w:r>
        <w:br w:type="page"/>
      </w:r>
    </w:p>
    <w:p w14:paraId="1208F3B8" w14:textId="77777777" w:rsidR="003913D8" w:rsidRDefault="005B0390">
      <w:pPr>
        <w:pBdr>
          <w:bottom w:val="single" w:sz="8" w:space="2" w:color="000000"/>
        </w:pBdr>
        <w:spacing w:after="120"/>
      </w:pPr>
      <w:r>
        <w:rPr>
          <w:rFonts w:cs="Calibri"/>
          <w:b/>
          <w:sz w:val="30"/>
        </w:rPr>
        <w:lastRenderedPageBreak/>
        <w:t>Page 16 — Story 2: Exercises</w:t>
      </w:r>
    </w:p>
    <w:p w14:paraId="7C7A9496" w14:textId="77777777" w:rsidR="003913D8" w:rsidRDefault="005B0390">
      <w:pPr>
        <w:spacing w:after="60"/>
      </w:pPr>
      <w:r>
        <w:rPr>
          <w:rFonts w:cs="Calibri"/>
          <w:b/>
          <w:sz w:val="23"/>
        </w:rPr>
        <w:t>A. Answer in one line:</w:t>
      </w:r>
    </w:p>
    <w:p w14:paraId="05A327EC" w14:textId="77777777" w:rsidR="003913D8" w:rsidRDefault="005B0390">
      <w:pPr>
        <w:spacing w:after="20"/>
      </w:pPr>
      <w:r>
        <w:rPr>
          <w:rFonts w:cs="Calibri"/>
        </w:rPr>
        <w:t>1. How many dates did Maham have at first?</w:t>
      </w:r>
    </w:p>
    <w:p w14:paraId="5F3F2BB9" w14:textId="77777777" w:rsidR="003913D8" w:rsidRDefault="005B0390">
      <w:pPr>
        <w:spacing w:after="120"/>
      </w:pPr>
      <w:r>
        <w:rPr>
          <w:rFonts w:cs="Calibri"/>
          <w:sz w:val="18"/>
        </w:rPr>
        <w:t>_________________________________________________________________________________________________________</w:t>
      </w:r>
    </w:p>
    <w:p w14:paraId="157D51BE" w14:textId="77777777" w:rsidR="003913D8" w:rsidRDefault="005B0390">
      <w:pPr>
        <w:spacing w:after="20"/>
      </w:pPr>
      <w:r>
        <w:rPr>
          <w:rFonts w:cs="Calibri"/>
        </w:rPr>
        <w:t>2. Who was alone next door?</w:t>
      </w:r>
    </w:p>
    <w:p w14:paraId="03B5B155" w14:textId="77777777" w:rsidR="003913D8" w:rsidRDefault="005B0390">
      <w:pPr>
        <w:spacing w:after="120"/>
      </w:pPr>
      <w:r>
        <w:rPr>
          <w:rFonts w:cs="Calibri"/>
          <w:sz w:val="18"/>
        </w:rPr>
        <w:t>_________________________________________________________________________________________________________</w:t>
      </w:r>
    </w:p>
    <w:p w14:paraId="6C60AC0B" w14:textId="77777777" w:rsidR="003913D8" w:rsidRDefault="005B0390">
      <w:pPr>
        <w:spacing w:after="20"/>
      </w:pPr>
      <w:r>
        <w:rPr>
          <w:rFonts w:cs="Calibri"/>
        </w:rPr>
        <w:t>3. How many dates did Maham share?</w:t>
      </w:r>
    </w:p>
    <w:p w14:paraId="53B51B9B" w14:textId="77777777" w:rsidR="003913D8" w:rsidRDefault="005B0390">
      <w:pPr>
        <w:spacing w:after="120"/>
      </w:pPr>
      <w:r>
        <w:rPr>
          <w:rFonts w:cs="Calibri"/>
          <w:sz w:val="18"/>
        </w:rPr>
        <w:t>_________________________________________________________________________________________________________</w:t>
      </w:r>
    </w:p>
    <w:p w14:paraId="65F0DBA7" w14:textId="77777777" w:rsidR="003913D8" w:rsidRDefault="005B0390">
      <w:pPr>
        <w:spacing w:after="20"/>
      </w:pPr>
      <w:r>
        <w:rPr>
          <w:rFonts w:cs="Calibri"/>
        </w:rPr>
        <w:t>4. How did the two dates taste at iftar?</w:t>
      </w:r>
    </w:p>
    <w:p w14:paraId="64278768" w14:textId="77777777" w:rsidR="003913D8" w:rsidRDefault="005B0390">
      <w:pPr>
        <w:spacing w:after="120"/>
      </w:pPr>
      <w:r>
        <w:rPr>
          <w:rFonts w:cs="Calibri"/>
          <w:sz w:val="18"/>
        </w:rPr>
        <w:t>_________________________________________________________________________________________________________</w:t>
      </w:r>
    </w:p>
    <w:p w14:paraId="5B8296A4" w14:textId="77777777" w:rsidR="003913D8" w:rsidRDefault="005B0390">
      <w:pPr>
        <w:spacing w:after="60"/>
      </w:pPr>
      <w:r>
        <w:rPr>
          <w:rFonts w:cs="Calibri"/>
          <w:b/>
          <w:sz w:val="23"/>
        </w:rPr>
        <w:t>B. True (T) or False (F):</w:t>
      </w:r>
    </w:p>
    <w:tbl>
      <w:tblPr>
        <w:tblW w:w="0" w:type="auto"/>
        <w:jc w:val="center"/>
        <w:tblLook w:val="04A0" w:firstRow="1" w:lastRow="0" w:firstColumn="1" w:lastColumn="0" w:noHBand="0" w:noVBand="1"/>
      </w:tblPr>
      <w:tblGrid>
        <w:gridCol w:w="5234"/>
        <w:gridCol w:w="5234"/>
      </w:tblGrid>
      <w:tr w:rsidR="003913D8" w14:paraId="6610048A"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A0711" w14:textId="77777777" w:rsidR="003913D8" w:rsidRDefault="005B0390">
            <w:pPr>
              <w:spacing w:after="0"/>
            </w:pPr>
            <w:r>
              <w:rPr>
                <w:rFonts w:cs="Calibri"/>
              </w:rPr>
              <w:t>It was the month of Ramadan.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4DE9D3" w14:textId="77777777" w:rsidR="003913D8" w:rsidRDefault="005B0390">
            <w:pPr>
              <w:spacing w:after="0"/>
            </w:pPr>
            <w:r>
              <w:rPr>
                <w:rFonts w:cs="Calibri"/>
              </w:rPr>
              <w:t>Maham kept all five dates.  ( )</w:t>
            </w:r>
          </w:p>
        </w:tc>
      </w:tr>
      <w:tr w:rsidR="003913D8" w14:paraId="581DEB8A"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8B0784" w14:textId="77777777" w:rsidR="003913D8" w:rsidRDefault="005B0390">
            <w:pPr>
              <w:spacing w:after="0"/>
            </w:pPr>
            <w:r>
              <w:rPr>
                <w:rFonts w:cs="Calibri"/>
              </w:rPr>
              <w:t>Khala Zubaida was happy.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ABFD36" w14:textId="77777777" w:rsidR="003913D8" w:rsidRDefault="005B0390">
            <w:pPr>
              <w:spacing w:after="0"/>
            </w:pPr>
            <w:r>
              <w:rPr>
                <w:rFonts w:cs="Calibri"/>
              </w:rPr>
              <w:t>Sharing made the dates sweeter.  ( )</w:t>
            </w:r>
          </w:p>
        </w:tc>
      </w:tr>
    </w:tbl>
    <w:p w14:paraId="0EE1EEB1" w14:textId="77777777" w:rsidR="003913D8" w:rsidRDefault="005B0390">
      <w:pPr>
        <w:spacing w:after="60"/>
      </w:pPr>
      <w:r>
        <w:rPr>
          <w:rFonts w:cs="Calibri"/>
          <w:b/>
          <w:sz w:val="23"/>
        </w:rPr>
        <w:t xml:space="preserve">C. Think: What did our Prophet </w:t>
      </w:r>
      <w:r>
        <w:rPr>
          <w:rFonts w:cs="Calibri"/>
          <w:b/>
          <w:sz w:val="23"/>
        </w:rPr>
        <w:t>ﷺ</w:t>
      </w:r>
      <w:r>
        <w:rPr>
          <w:rFonts w:cs="Calibri"/>
          <w:b/>
          <w:sz w:val="23"/>
        </w:rPr>
        <w:t xml:space="preserve"> teach us about neighbours? Write in one line:</w:t>
      </w:r>
    </w:p>
    <w:p w14:paraId="0C8EC2D0" w14:textId="77777777" w:rsidR="003913D8" w:rsidRDefault="005B0390">
      <w:pPr>
        <w:spacing w:after="160"/>
      </w:pPr>
      <w:r>
        <w:rPr>
          <w:rFonts w:cs="Calibri"/>
          <w:sz w:val="18"/>
        </w:rPr>
        <w:t>_________________________________________________________________________________________________________</w:t>
      </w:r>
    </w:p>
    <w:p w14:paraId="5BD4561D" w14:textId="77777777" w:rsidR="003913D8" w:rsidRDefault="005B0390">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7BF88B58" w14:textId="77777777" w:rsidR="003913D8" w:rsidRDefault="005B0390">
      <w:pPr>
        <w:bidi/>
        <w:spacing w:after="20"/>
        <w:jc w:val="right"/>
      </w:pPr>
      <w:r>
        <w:rPr>
          <w:rFonts w:ascii="Urdu Typesetting" w:hAnsi="Urdu Typesetting" w:cs="Urdu Typesetting"/>
          <w:sz w:val="26"/>
          <w:szCs w:val="26"/>
          <w:rtl/>
        </w:rPr>
        <w:t>۱۔ ماہم کی پلیٹ میں کتنی کھجوریں تھیں؟</w:t>
      </w:r>
    </w:p>
    <w:p w14:paraId="0906B5FE" w14:textId="77777777" w:rsidR="003913D8" w:rsidRDefault="005B0390">
      <w:pPr>
        <w:spacing w:after="120"/>
      </w:pPr>
      <w:r>
        <w:rPr>
          <w:rFonts w:cs="Calibri"/>
          <w:sz w:val="18"/>
        </w:rPr>
        <w:t>_________________________________________________________________________________________________________</w:t>
      </w:r>
    </w:p>
    <w:p w14:paraId="61809109" w14:textId="77777777" w:rsidR="003913D8" w:rsidRDefault="005B0390">
      <w:pPr>
        <w:bidi/>
        <w:spacing w:after="20"/>
        <w:jc w:val="right"/>
      </w:pPr>
      <w:r>
        <w:rPr>
          <w:rFonts w:ascii="Urdu Typesetting" w:hAnsi="Urdu Typesetting" w:cs="Urdu Typesetting"/>
          <w:sz w:val="26"/>
          <w:szCs w:val="26"/>
          <w:rtl/>
        </w:rPr>
        <w:t>۲۔ ماہم نے خالہ کو کیا دیا؟</w:t>
      </w:r>
    </w:p>
    <w:p w14:paraId="1C48F637" w14:textId="77777777" w:rsidR="003913D8" w:rsidRDefault="005B0390">
      <w:pPr>
        <w:spacing w:after="120"/>
      </w:pPr>
      <w:r>
        <w:rPr>
          <w:rFonts w:cs="Calibri"/>
          <w:sz w:val="18"/>
        </w:rPr>
        <w:t>_________________________________________________________________________________________________________</w:t>
      </w:r>
    </w:p>
    <w:p w14:paraId="361A5DB2" w14:textId="77777777" w:rsidR="003913D8" w:rsidRDefault="005B0390">
      <w:pPr>
        <w:bidi/>
        <w:spacing w:after="20"/>
        <w:jc w:val="right"/>
      </w:pPr>
      <w:r>
        <w:rPr>
          <w:rFonts w:ascii="Urdu Typesetting" w:hAnsi="Urdu Typesetting" w:cs="Urdu Typesetting"/>
          <w:sz w:val="26"/>
          <w:szCs w:val="26"/>
          <w:rtl/>
        </w:rPr>
        <w:t>۳۔ بانٹنے سے کیا ہوتا ہے؟</w:t>
      </w:r>
    </w:p>
    <w:p w14:paraId="2C89349B" w14:textId="77777777" w:rsidR="003913D8" w:rsidRDefault="005B0390">
      <w:pPr>
        <w:spacing w:after="120"/>
      </w:pPr>
      <w:r>
        <w:rPr>
          <w:rFonts w:cs="Calibri"/>
          <w:sz w:val="18"/>
        </w:rPr>
        <w:t>_________________________________________________________________________________________________________</w:t>
      </w:r>
    </w:p>
    <w:p w14:paraId="26B3E7F7" w14:textId="77777777" w:rsidR="003913D8" w:rsidRDefault="005B0390">
      <w:pPr>
        <w:spacing w:after="60"/>
      </w:pPr>
      <w:r>
        <w:rPr>
          <w:rFonts w:cs="Calibri"/>
          <w:b/>
          <w:sz w:val="23"/>
        </w:rPr>
        <w:t>E. My turn: Write ONE thing you can share with your sisters:</w:t>
      </w:r>
    </w:p>
    <w:p w14:paraId="5ED6B769" w14:textId="77777777" w:rsidR="003913D8" w:rsidRDefault="005B0390">
      <w:pPr>
        <w:spacing w:after="80"/>
      </w:pPr>
      <w:r>
        <w:rPr>
          <w:rFonts w:cs="Calibri"/>
          <w:sz w:val="18"/>
        </w:rPr>
        <w:t>_________________________________________________________________________________________________________</w:t>
      </w:r>
    </w:p>
    <w:p w14:paraId="6E471853" w14:textId="77777777" w:rsidR="003913D8" w:rsidRDefault="005B0390">
      <w:r>
        <w:br w:type="page"/>
      </w:r>
    </w:p>
    <w:p w14:paraId="387D188C" w14:textId="77777777" w:rsidR="003913D8" w:rsidRDefault="005B0390">
      <w:pPr>
        <w:pBdr>
          <w:bottom w:val="single" w:sz="8" w:space="2" w:color="000000"/>
        </w:pBdr>
        <w:spacing w:after="120"/>
      </w:pPr>
      <w:r>
        <w:rPr>
          <w:rFonts w:cs="Calibri"/>
          <w:b/>
          <w:sz w:val="30"/>
        </w:rPr>
        <w:lastRenderedPageBreak/>
        <w:t>Page 17 — Story 3: Where Does Rain Come From?</w:t>
      </w:r>
    </w:p>
    <w:p w14:paraId="32237805" w14:textId="77777777" w:rsidR="003913D8" w:rsidRDefault="005B0390">
      <w:pPr>
        <w:spacing w:after="120" w:line="280" w:lineRule="exact"/>
      </w:pPr>
      <w:r>
        <w:rPr>
          <w:rFonts w:cs="Calibri"/>
        </w:rPr>
        <w:t>It was a monsoon evening in Rawalpindi. Dark clouds covered the sky, and soon big drops of rain began to fall. The three sisters ran to the veranda to watch.</w:t>
      </w:r>
    </w:p>
    <w:p w14:paraId="15C02465" w14:textId="77777777" w:rsidR="003913D8" w:rsidRDefault="005B0390">
      <w:pPr>
        <w:spacing w:after="120" w:line="280" w:lineRule="exact"/>
      </w:pPr>
      <w:r>
        <w:rPr>
          <w:rFonts w:cs="Calibri"/>
        </w:rPr>
        <w:t>“Dada Abu,” asked Hira, “where does all this water come from?”</w:t>
      </w:r>
    </w:p>
    <w:p w14:paraId="07410299" w14:textId="77777777" w:rsidR="003913D8" w:rsidRDefault="005B0390">
      <w:pPr>
        <w:spacing w:after="120" w:line="280" w:lineRule="exact"/>
      </w:pPr>
      <w:r>
        <w:rPr>
          <w:rFonts w:cs="Calibri"/>
        </w:rPr>
        <w:t>Dada Abu smiled. “The sun heats the water in rivers and seas. The water turns into vapour — tiny drops lighter than air — and floats up, up, up. High in the sky it becomes cool and turns into clouds. When the clouds grow heavy, the drops fall down as rain!”</w:t>
      </w:r>
    </w:p>
    <w:p w14:paraId="640D5B21" w14:textId="77777777" w:rsidR="003913D8" w:rsidRDefault="005B0390">
      <w:pPr>
        <w:spacing w:after="120" w:line="280" w:lineRule="exact"/>
      </w:pPr>
      <w:r>
        <w:rPr>
          <w:rFonts w:cs="Calibri"/>
        </w:rPr>
        <w:t>“So the rain is river water coming back home!” said Hira. That night, Ammi boiled water for chai, and the sisters saw the steam rising from the kettle. “Look!” shouted Maham. “A tiny cloud in our kitchen!”</w:t>
      </w:r>
    </w:p>
    <w:p w14:paraId="6F6DFFFD" w14:textId="77777777" w:rsidR="003913D8" w:rsidRDefault="005B0390">
      <w:pPr>
        <w:bidi/>
        <w:spacing w:after="120"/>
        <w:jc w:val="right"/>
      </w:pPr>
      <w:r>
        <w:rPr>
          <w:rFonts w:ascii="Urdu Typesetting" w:hAnsi="Urdu Typesetting" w:cs="Urdu Typesetting"/>
          <w:b/>
          <w:sz w:val="30"/>
          <w:szCs w:val="30"/>
          <w:rtl/>
        </w:rPr>
        <w:t>بارش کہاں سے آتی ہے؟</w:t>
      </w:r>
    </w:p>
    <w:p w14:paraId="6A02888A" w14:textId="77777777" w:rsidR="003913D8" w:rsidRDefault="005B0390">
      <w:pPr>
        <w:bidi/>
        <w:spacing w:after="80" w:line="440" w:lineRule="exact"/>
        <w:jc w:val="right"/>
      </w:pPr>
      <w:r>
        <w:rPr>
          <w:rFonts w:ascii="Urdu Typesetting" w:hAnsi="Urdu Typesetting" w:cs="Urdu Typesetting"/>
          <w:sz w:val="26"/>
          <w:szCs w:val="26"/>
          <w:rtl/>
        </w:rPr>
        <w:t>راولپنڈی میں برسات کی شام تھی۔ آسمان پر کالے بادل چھا گئے اور بڑی بڑی بوندیں گرنے لگیں۔ تینوں بہنیں برآمدے میں بارش دیکھنے دوڑیں۔</w:t>
      </w:r>
    </w:p>
    <w:p w14:paraId="7E3D0B3E" w14:textId="77777777" w:rsidR="003913D8" w:rsidRDefault="005B0390">
      <w:pPr>
        <w:bidi/>
        <w:spacing w:after="80" w:line="440" w:lineRule="exact"/>
        <w:jc w:val="right"/>
      </w:pPr>
      <w:r>
        <w:rPr>
          <w:rFonts w:ascii="Urdu Typesetting" w:hAnsi="Urdu Typesetting" w:cs="Urdu Typesetting"/>
          <w:sz w:val="26"/>
          <w:szCs w:val="26"/>
          <w:rtl/>
        </w:rPr>
        <w:t>حرا نے پوچھا، ”دادا ابو، یہ سارا پانی کہاں سے آتا ہے؟“</w:t>
      </w:r>
    </w:p>
    <w:p w14:paraId="06E5460F" w14:textId="77777777" w:rsidR="003913D8" w:rsidRDefault="005B0390">
      <w:pPr>
        <w:bidi/>
        <w:spacing w:after="80" w:line="440" w:lineRule="exact"/>
        <w:jc w:val="right"/>
      </w:pPr>
      <w:r>
        <w:rPr>
          <w:rFonts w:ascii="Urdu Typesetting" w:hAnsi="Urdu Typesetting" w:cs="Urdu Typesetting"/>
          <w:sz w:val="26"/>
          <w:szCs w:val="26"/>
          <w:rtl/>
        </w:rPr>
        <w:t>دادا ابو مسکرائے، ”سورج دریاؤں اور سمندروں کا پانی گرم کرتا ہے۔ پانی بھاپ بن کر اوپر اڑ جاتا ہے۔ اونچائی پر ٹھنڈک سے وہ بادل بن جاتا ہے۔ جب بادل بھاری ہو جاتے ہیں تو بوندیں بارش بن کر نیچے گرتی ہیں!“</w:t>
      </w:r>
    </w:p>
    <w:p w14:paraId="24BD5CBB" w14:textId="77777777" w:rsidR="003913D8" w:rsidRDefault="005B0390">
      <w:pPr>
        <w:bidi/>
        <w:spacing w:after="80" w:line="440" w:lineRule="exact"/>
        <w:jc w:val="right"/>
      </w:pPr>
      <w:r>
        <w:rPr>
          <w:rFonts w:ascii="Urdu Typesetting" w:hAnsi="Urdu Typesetting" w:cs="Urdu Typesetting"/>
          <w:sz w:val="26"/>
          <w:szCs w:val="26"/>
          <w:rtl/>
        </w:rPr>
        <w:t>حرا بولی، ”تو بارش دراصل دریا کا پانی ہے جو واپس گھر آ رہا ہے!“ رات کو امی نے چائے کے لیے پانی ابالا تو کیتلی سے بھاپ اٹھتا دیکھ کر ماہم چلائی، ”دیکھو! ہمارے باورچی خانے میں ایک ننھا بادل!“</w:t>
      </w:r>
    </w:p>
    <w:p w14:paraId="0F9B3D04" w14:textId="77777777" w:rsidR="003913D8" w:rsidRDefault="005B0390">
      <w:r>
        <w:br w:type="page"/>
      </w:r>
    </w:p>
    <w:p w14:paraId="51807614" w14:textId="77777777" w:rsidR="003913D8" w:rsidRDefault="005B0390">
      <w:pPr>
        <w:pBdr>
          <w:bottom w:val="single" w:sz="8" w:space="2" w:color="000000"/>
        </w:pBdr>
        <w:spacing w:after="120"/>
      </w:pPr>
      <w:r>
        <w:rPr>
          <w:rFonts w:cs="Calibri"/>
          <w:b/>
          <w:sz w:val="30"/>
        </w:rPr>
        <w:lastRenderedPageBreak/>
        <w:t>Page 18 — Story 3: Exercises</w:t>
      </w:r>
    </w:p>
    <w:p w14:paraId="483EBCE0" w14:textId="77777777" w:rsidR="003913D8" w:rsidRDefault="005B0390">
      <w:pPr>
        <w:spacing w:after="60"/>
      </w:pPr>
      <w:r>
        <w:rPr>
          <w:rFonts w:cs="Calibri"/>
          <w:b/>
          <w:sz w:val="23"/>
        </w:rPr>
        <w:t>A. Answer in one line:</w:t>
      </w:r>
    </w:p>
    <w:p w14:paraId="29E0AE86" w14:textId="77777777" w:rsidR="003913D8" w:rsidRDefault="005B0390">
      <w:pPr>
        <w:spacing w:after="20"/>
      </w:pPr>
      <w:r>
        <w:rPr>
          <w:rFonts w:cs="Calibri"/>
        </w:rPr>
        <w:t>1. In which city was it raining?</w:t>
      </w:r>
    </w:p>
    <w:p w14:paraId="2B9419A8" w14:textId="77777777" w:rsidR="003913D8" w:rsidRDefault="005B0390">
      <w:pPr>
        <w:spacing w:after="120"/>
      </w:pPr>
      <w:r>
        <w:rPr>
          <w:rFonts w:cs="Calibri"/>
          <w:sz w:val="18"/>
        </w:rPr>
        <w:t>_________________________________________________________________________________________________________</w:t>
      </w:r>
    </w:p>
    <w:p w14:paraId="6BA906BD" w14:textId="77777777" w:rsidR="003913D8" w:rsidRDefault="005B0390">
      <w:pPr>
        <w:spacing w:after="20"/>
      </w:pPr>
      <w:r>
        <w:rPr>
          <w:rFonts w:cs="Calibri"/>
        </w:rPr>
        <w:t>2. What heats the water in rivers and seas?</w:t>
      </w:r>
    </w:p>
    <w:p w14:paraId="4E747027" w14:textId="77777777" w:rsidR="003913D8" w:rsidRDefault="005B0390">
      <w:pPr>
        <w:spacing w:after="120"/>
      </w:pPr>
      <w:r>
        <w:rPr>
          <w:rFonts w:cs="Calibri"/>
          <w:sz w:val="18"/>
        </w:rPr>
        <w:t>_________________________________________________________________________________________________________</w:t>
      </w:r>
    </w:p>
    <w:p w14:paraId="63FF6CCB" w14:textId="77777777" w:rsidR="003913D8" w:rsidRDefault="005B0390">
      <w:pPr>
        <w:spacing w:after="20"/>
      </w:pPr>
      <w:r>
        <w:rPr>
          <w:rFonts w:cs="Calibri"/>
        </w:rPr>
        <w:t>3. What does the vapour become high in the sky?</w:t>
      </w:r>
    </w:p>
    <w:p w14:paraId="58FDA5C6" w14:textId="77777777" w:rsidR="003913D8" w:rsidRDefault="005B0390">
      <w:pPr>
        <w:spacing w:after="120"/>
      </w:pPr>
      <w:r>
        <w:rPr>
          <w:rFonts w:cs="Calibri"/>
          <w:sz w:val="18"/>
        </w:rPr>
        <w:t>_________________________________________________________________________________________________________</w:t>
      </w:r>
    </w:p>
    <w:p w14:paraId="15CD8AB4" w14:textId="77777777" w:rsidR="003913D8" w:rsidRDefault="005B0390">
      <w:pPr>
        <w:spacing w:after="20"/>
      </w:pPr>
      <w:r>
        <w:rPr>
          <w:rFonts w:cs="Calibri"/>
        </w:rPr>
        <w:t>4. What did the sisters see rising from the kettle?</w:t>
      </w:r>
    </w:p>
    <w:p w14:paraId="094ED2D7" w14:textId="77777777" w:rsidR="003913D8" w:rsidRDefault="005B0390">
      <w:pPr>
        <w:spacing w:after="120"/>
      </w:pPr>
      <w:r>
        <w:rPr>
          <w:rFonts w:cs="Calibri"/>
          <w:sz w:val="18"/>
        </w:rPr>
        <w:t>_________________________________________________________________________________________________________</w:t>
      </w:r>
    </w:p>
    <w:p w14:paraId="2FFB4578" w14:textId="77777777" w:rsidR="003913D8" w:rsidRDefault="005B0390">
      <w:pPr>
        <w:spacing w:after="60"/>
      </w:pPr>
      <w:r>
        <w:rPr>
          <w:rFonts w:cs="Calibri"/>
          <w:b/>
          <w:sz w:val="23"/>
        </w:rPr>
        <w:t>B. Put the water cycle in ORDER — write 1, 2, 3, 4:</w:t>
      </w:r>
    </w:p>
    <w:tbl>
      <w:tblPr>
        <w:tblW w:w="0" w:type="auto"/>
        <w:jc w:val="center"/>
        <w:tblLook w:val="04A0" w:firstRow="1" w:lastRow="0" w:firstColumn="1" w:lastColumn="0" w:noHBand="0" w:noVBand="1"/>
      </w:tblPr>
      <w:tblGrid>
        <w:gridCol w:w="5234"/>
        <w:gridCol w:w="5234"/>
      </w:tblGrid>
      <w:tr w:rsidR="003913D8" w14:paraId="68F31A7F"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A4CB62" w14:textId="77777777" w:rsidR="003913D8" w:rsidRDefault="005B0390">
            <w:pPr>
              <w:spacing w:after="0"/>
            </w:pPr>
            <w:r>
              <w:rPr>
                <w:rFonts w:cs="Calibri"/>
              </w:rPr>
              <w:t>( ) Vapour goes up into the sky</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B50AF" w14:textId="77777777" w:rsidR="003913D8" w:rsidRDefault="005B0390">
            <w:pPr>
              <w:spacing w:after="0"/>
            </w:pPr>
            <w:r>
              <w:rPr>
                <w:rFonts w:cs="Calibri"/>
              </w:rPr>
              <w:t>( ) Rain falls down</w:t>
            </w:r>
          </w:p>
        </w:tc>
      </w:tr>
      <w:tr w:rsidR="003913D8" w14:paraId="767C748A"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4C5A92" w14:textId="77777777" w:rsidR="003913D8" w:rsidRDefault="005B0390">
            <w:pPr>
              <w:spacing w:after="0"/>
            </w:pPr>
            <w:r>
              <w:rPr>
                <w:rFonts w:cs="Calibri"/>
              </w:rPr>
              <w:t>( ) The sun heats the water</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3B641C" w14:textId="77777777" w:rsidR="003913D8" w:rsidRDefault="005B0390">
            <w:pPr>
              <w:spacing w:after="0"/>
            </w:pPr>
            <w:r>
              <w:rPr>
                <w:rFonts w:cs="Calibri"/>
              </w:rPr>
              <w:t>( ) Clouds are formed</w:t>
            </w:r>
          </w:p>
        </w:tc>
      </w:tr>
    </w:tbl>
    <w:p w14:paraId="1F8FC167" w14:textId="77777777" w:rsidR="003913D8" w:rsidRDefault="005B0390">
      <w:pPr>
        <w:spacing w:after="60"/>
      </w:pPr>
      <w:r>
        <w:rPr>
          <w:rFonts w:cs="Calibri"/>
          <w:b/>
          <w:sz w:val="23"/>
        </w:rPr>
        <w:t>C. True (T) or False (F):</w:t>
      </w:r>
    </w:p>
    <w:tbl>
      <w:tblPr>
        <w:tblW w:w="0" w:type="auto"/>
        <w:jc w:val="center"/>
        <w:tblLook w:val="04A0" w:firstRow="1" w:lastRow="0" w:firstColumn="1" w:lastColumn="0" w:noHBand="0" w:noVBand="1"/>
      </w:tblPr>
      <w:tblGrid>
        <w:gridCol w:w="3490"/>
        <w:gridCol w:w="3490"/>
        <w:gridCol w:w="3490"/>
      </w:tblGrid>
      <w:tr w:rsidR="003913D8" w14:paraId="716DCFB7"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FB5C37" w14:textId="77777777" w:rsidR="003913D8" w:rsidRDefault="005B0390">
            <w:pPr>
              <w:spacing w:after="0"/>
            </w:pPr>
            <w:r>
              <w:rPr>
                <w:rFonts w:cs="Calibri"/>
              </w:rPr>
              <w:t>Steam is like a tiny cloud.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D94FB" w14:textId="77777777" w:rsidR="003913D8" w:rsidRDefault="005B0390">
            <w:pPr>
              <w:spacing w:after="0"/>
            </w:pPr>
            <w:r>
              <w:rPr>
                <w:rFonts w:cs="Calibri"/>
              </w:rPr>
              <w:t>Heavy clouds give rain.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192359" w14:textId="77777777" w:rsidR="003913D8" w:rsidRDefault="005B0390">
            <w:pPr>
              <w:spacing w:after="0"/>
            </w:pPr>
            <w:r>
              <w:rPr>
                <w:rFonts w:cs="Calibri"/>
              </w:rPr>
              <w:t>Rain water is new water made in the sky.  ( )</w:t>
            </w:r>
          </w:p>
        </w:tc>
      </w:tr>
    </w:tbl>
    <w:p w14:paraId="1CC69D23" w14:textId="77777777" w:rsidR="003913D8" w:rsidRDefault="005B0390">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0A8712B9" w14:textId="77777777" w:rsidR="003913D8" w:rsidRDefault="005B0390">
      <w:pPr>
        <w:bidi/>
        <w:spacing w:after="20"/>
        <w:jc w:val="right"/>
      </w:pPr>
      <w:r>
        <w:rPr>
          <w:rFonts w:ascii="Urdu Typesetting" w:hAnsi="Urdu Typesetting" w:cs="Urdu Typesetting"/>
          <w:sz w:val="26"/>
          <w:szCs w:val="26"/>
          <w:rtl/>
        </w:rPr>
        <w:t>۱۔ بارش کی بوندیں کہاں سے گرتی ہیں؟</w:t>
      </w:r>
    </w:p>
    <w:p w14:paraId="7AE5EFDC" w14:textId="77777777" w:rsidR="003913D8" w:rsidRDefault="005B0390">
      <w:pPr>
        <w:spacing w:after="120"/>
      </w:pPr>
      <w:r>
        <w:rPr>
          <w:rFonts w:cs="Calibri"/>
          <w:sz w:val="18"/>
        </w:rPr>
        <w:t>_________________________________________________________________________________________________________</w:t>
      </w:r>
    </w:p>
    <w:p w14:paraId="622FD503" w14:textId="77777777" w:rsidR="003913D8" w:rsidRDefault="005B0390">
      <w:pPr>
        <w:bidi/>
        <w:spacing w:after="20"/>
        <w:jc w:val="right"/>
      </w:pPr>
      <w:r>
        <w:rPr>
          <w:rFonts w:ascii="Urdu Typesetting" w:hAnsi="Urdu Typesetting" w:cs="Urdu Typesetting"/>
          <w:sz w:val="26"/>
          <w:szCs w:val="26"/>
          <w:rtl/>
        </w:rPr>
        <w:t>۲۔ پانی کو گرم کون کرتا ہے؟</w:t>
      </w:r>
    </w:p>
    <w:p w14:paraId="600BCB4D" w14:textId="77777777" w:rsidR="003913D8" w:rsidRDefault="005B0390">
      <w:pPr>
        <w:spacing w:after="120"/>
      </w:pPr>
      <w:r>
        <w:rPr>
          <w:rFonts w:cs="Calibri"/>
          <w:sz w:val="18"/>
        </w:rPr>
        <w:t>_________________________________________________________________________________________________________</w:t>
      </w:r>
    </w:p>
    <w:p w14:paraId="3F832270" w14:textId="77777777" w:rsidR="003913D8" w:rsidRDefault="005B0390">
      <w:pPr>
        <w:bidi/>
        <w:spacing w:after="20"/>
        <w:jc w:val="right"/>
      </w:pPr>
      <w:r>
        <w:rPr>
          <w:rFonts w:ascii="Urdu Typesetting" w:hAnsi="Urdu Typesetting" w:cs="Urdu Typesetting"/>
          <w:sz w:val="26"/>
          <w:szCs w:val="26"/>
          <w:rtl/>
        </w:rPr>
        <w:t>۳۔ کیتلی سے کیا اٹھ رہا تھا؟</w:t>
      </w:r>
    </w:p>
    <w:p w14:paraId="24CCF7E2" w14:textId="77777777" w:rsidR="003913D8" w:rsidRDefault="005B0390">
      <w:pPr>
        <w:spacing w:after="120"/>
      </w:pPr>
      <w:r>
        <w:rPr>
          <w:rFonts w:cs="Calibri"/>
          <w:sz w:val="18"/>
        </w:rPr>
        <w:t>_________________________________________________________________________________________________________</w:t>
      </w:r>
    </w:p>
    <w:p w14:paraId="664E60BB" w14:textId="77777777" w:rsidR="003913D8" w:rsidRDefault="005B0390">
      <w:r>
        <w:br w:type="page"/>
      </w:r>
    </w:p>
    <w:p w14:paraId="67E1D8A6" w14:textId="77777777" w:rsidR="003913D8" w:rsidRDefault="005B0390">
      <w:pPr>
        <w:pBdr>
          <w:bottom w:val="single" w:sz="8" w:space="2" w:color="000000"/>
        </w:pBdr>
        <w:spacing w:after="120"/>
      </w:pPr>
      <w:r>
        <w:rPr>
          <w:rFonts w:cs="Calibri"/>
          <w:b/>
          <w:sz w:val="30"/>
        </w:rPr>
        <w:lastRenderedPageBreak/>
        <w:t>Page 19 — Story 4: The Bazaar Mystery</w:t>
      </w:r>
    </w:p>
    <w:p w14:paraId="5E4135AA" w14:textId="77777777" w:rsidR="003913D8" w:rsidRDefault="005B0390">
      <w:pPr>
        <w:spacing w:after="120" w:line="280" w:lineRule="exact"/>
      </w:pPr>
      <w:r>
        <w:rPr>
          <w:rFonts w:cs="Calibri"/>
        </w:rPr>
        <w:t>Mithu, the green parrot of the three sisters, loved to say “Assalamualaikum!” One Friday, his cage door was left open — and Mithu flew away towards the bazaar!</w:t>
      </w:r>
    </w:p>
    <w:p w14:paraId="06B4A10A" w14:textId="77777777" w:rsidR="003913D8" w:rsidRDefault="005B0390">
      <w:pPr>
        <w:spacing w:after="120" w:line="280" w:lineRule="exact"/>
      </w:pPr>
      <w:r>
        <w:rPr>
          <w:rFonts w:cs="Calibri"/>
        </w:rPr>
        <w:t>“We will find him,” said Zoya bravely. “Look for clues!” In the busy bazaar, Maham found the first clue: a small green feather near the fruit stall. Then the bangle seller said, “I heard a bird say Salam near the sweet shop!”</w:t>
      </w:r>
    </w:p>
    <w:p w14:paraId="5A92ADC9" w14:textId="77777777" w:rsidR="003913D8" w:rsidRDefault="005B0390">
      <w:pPr>
        <w:spacing w:after="120" w:line="280" w:lineRule="exact"/>
      </w:pPr>
      <w:r>
        <w:rPr>
          <w:rFonts w:cs="Calibri"/>
        </w:rPr>
        <w:t>The sisters tiptoed to the sweet shop. There sat Mithu — on top of a jalebi tray, looking very pleased with himself! “Mithu! Come!” called Hira, holding out a guava. Mithu flew straight onto her shoulder. “Assalamualaikum!” he squawked, and the whole bazaar laughed.</w:t>
      </w:r>
    </w:p>
    <w:p w14:paraId="4821D7DA" w14:textId="77777777" w:rsidR="003913D8" w:rsidRDefault="005B0390">
      <w:pPr>
        <w:spacing w:after="120" w:line="280" w:lineRule="exact"/>
      </w:pPr>
      <w:r>
        <w:rPr>
          <w:rFonts w:cs="Calibri"/>
        </w:rPr>
        <w:t>“Teamwork found him,” smiled Zoya. “One clue at a time!”</w:t>
      </w:r>
    </w:p>
    <w:p w14:paraId="5562AC3F" w14:textId="77777777" w:rsidR="003913D8" w:rsidRDefault="005B0390">
      <w:pPr>
        <w:bidi/>
        <w:spacing w:after="120"/>
        <w:jc w:val="right"/>
      </w:pPr>
      <w:r>
        <w:rPr>
          <w:rFonts w:ascii="Urdu Typesetting" w:hAnsi="Urdu Typesetting" w:cs="Urdu Typesetting"/>
          <w:b/>
          <w:sz w:val="30"/>
          <w:szCs w:val="30"/>
          <w:rtl/>
        </w:rPr>
        <w:t>بازار کا معمہ</w:t>
      </w:r>
    </w:p>
    <w:p w14:paraId="4576D5DC" w14:textId="77777777" w:rsidR="003913D8" w:rsidRDefault="005B0390">
      <w:pPr>
        <w:bidi/>
        <w:spacing w:after="80" w:line="440" w:lineRule="exact"/>
        <w:jc w:val="right"/>
      </w:pPr>
      <w:r>
        <w:rPr>
          <w:rFonts w:ascii="Urdu Typesetting" w:hAnsi="Urdu Typesetting" w:cs="Urdu Typesetting"/>
          <w:sz w:val="26"/>
          <w:szCs w:val="26"/>
          <w:rtl/>
        </w:rPr>
        <w:t>تینوں بہنوں کا سبز طوطا مٹھو ”السلام علیکم!“ کہنا بہت پسند کرتا تھا۔ ایک جمعے کو اس کے پنجرے کا دروازہ کھلا رہ گیا اور مٹھو اڑ کر بازار کی طرف چلا گیا!</w:t>
      </w:r>
    </w:p>
    <w:p w14:paraId="7AF7451D" w14:textId="77777777" w:rsidR="003913D8" w:rsidRDefault="005B0390">
      <w:pPr>
        <w:bidi/>
        <w:spacing w:after="80" w:line="440" w:lineRule="exact"/>
        <w:jc w:val="right"/>
      </w:pPr>
      <w:r>
        <w:rPr>
          <w:rFonts w:ascii="Urdu Typesetting" w:hAnsi="Urdu Typesetting" w:cs="Urdu Typesetting"/>
          <w:sz w:val="26"/>
          <w:szCs w:val="26"/>
          <w:rtl/>
        </w:rPr>
        <w:t>زویا نے ہمت سے کہا، ”ہم اسے ڈھونڈ لیں گے۔ نشانیاں تلاش کرو!“ بھرے بازار میں ماہم کو پہلی نشانی ملی: پھلوں کے ٹھیلے کے پاس ایک چھوٹا سبز پر۔ پھر چوڑیوں والے نے بتایا، ”میں نے مٹھائی کی دکان کے پاس ایک پرندے کو سلام کرتے سنا!“</w:t>
      </w:r>
    </w:p>
    <w:p w14:paraId="7B2374D3" w14:textId="77777777" w:rsidR="003913D8" w:rsidRDefault="005B0390">
      <w:pPr>
        <w:bidi/>
        <w:spacing w:after="80" w:line="440" w:lineRule="exact"/>
        <w:jc w:val="right"/>
      </w:pPr>
      <w:r>
        <w:rPr>
          <w:rFonts w:ascii="Urdu Typesetting" w:hAnsi="Urdu Typesetting" w:cs="Urdu Typesetting"/>
          <w:sz w:val="26"/>
          <w:szCs w:val="26"/>
          <w:rtl/>
        </w:rPr>
        <w:t>بہنیں دبے پاؤں مٹھائی کی دکان پر پہنچیں۔ وہاں مٹھو جلیبیوں کی ٹرے پر بیٹھا بہت خوش نظر آ رہا تھا! حرا نے امرود دکھا کر آواز دی، ”مٹھو! آ جاؤ!“ مٹھو اڑ کر سیدھا اس کے کندھے پر آ بیٹھا اور بولا، ”السلام علیکم!“ پورا بازار ہنس پڑا۔</w:t>
      </w:r>
    </w:p>
    <w:p w14:paraId="1A45B645" w14:textId="77777777" w:rsidR="003913D8" w:rsidRDefault="005B0390">
      <w:pPr>
        <w:bidi/>
        <w:spacing w:after="80" w:line="440" w:lineRule="exact"/>
        <w:jc w:val="right"/>
      </w:pPr>
      <w:r>
        <w:rPr>
          <w:rFonts w:ascii="Urdu Typesetting" w:hAnsi="Urdu Typesetting" w:cs="Urdu Typesetting"/>
          <w:sz w:val="26"/>
          <w:szCs w:val="26"/>
          <w:rtl/>
        </w:rPr>
        <w:t>زویا مسکرائی، ”مل کر کام کرنے سے ہم نے اسے ڈھونڈ لیا ۔ ایک وقت میں ایک نشانی!“</w:t>
      </w:r>
    </w:p>
    <w:p w14:paraId="7F6E3307" w14:textId="77777777" w:rsidR="003913D8" w:rsidRDefault="005B0390">
      <w:r>
        <w:br w:type="page"/>
      </w:r>
    </w:p>
    <w:p w14:paraId="41A89C10" w14:textId="77777777" w:rsidR="003913D8" w:rsidRDefault="005B0390">
      <w:pPr>
        <w:pBdr>
          <w:bottom w:val="single" w:sz="8" w:space="2" w:color="000000"/>
        </w:pBdr>
        <w:spacing w:after="120"/>
      </w:pPr>
      <w:r>
        <w:rPr>
          <w:rFonts w:cs="Calibri"/>
          <w:b/>
          <w:sz w:val="30"/>
        </w:rPr>
        <w:lastRenderedPageBreak/>
        <w:t>Page 20 — Story 4: Exercises</w:t>
      </w:r>
    </w:p>
    <w:p w14:paraId="7C77E9DA" w14:textId="77777777" w:rsidR="003913D8" w:rsidRDefault="005B0390">
      <w:pPr>
        <w:spacing w:after="60"/>
      </w:pPr>
      <w:r>
        <w:rPr>
          <w:rFonts w:cs="Calibri"/>
          <w:b/>
          <w:sz w:val="23"/>
        </w:rPr>
        <w:t>A. Answer in one line:</w:t>
      </w:r>
    </w:p>
    <w:p w14:paraId="1F533A72" w14:textId="77777777" w:rsidR="003913D8" w:rsidRDefault="005B0390">
      <w:pPr>
        <w:spacing w:after="20"/>
      </w:pPr>
      <w:r>
        <w:rPr>
          <w:rFonts w:cs="Calibri"/>
        </w:rPr>
        <w:t>1. What did Mithu love to say?</w:t>
      </w:r>
    </w:p>
    <w:p w14:paraId="56F5F0C5" w14:textId="77777777" w:rsidR="003913D8" w:rsidRDefault="005B0390">
      <w:pPr>
        <w:spacing w:after="120"/>
      </w:pPr>
      <w:r>
        <w:rPr>
          <w:rFonts w:cs="Calibri"/>
          <w:sz w:val="18"/>
        </w:rPr>
        <w:t>_________________________________________________________________________________________________________</w:t>
      </w:r>
    </w:p>
    <w:p w14:paraId="342288BD" w14:textId="77777777" w:rsidR="003913D8" w:rsidRDefault="005B0390">
      <w:pPr>
        <w:spacing w:after="20"/>
      </w:pPr>
      <w:r>
        <w:rPr>
          <w:rFonts w:cs="Calibri"/>
        </w:rPr>
        <w:t>2. What was the first clue Maham found?</w:t>
      </w:r>
    </w:p>
    <w:p w14:paraId="2BE485F7" w14:textId="77777777" w:rsidR="003913D8" w:rsidRDefault="005B0390">
      <w:pPr>
        <w:spacing w:after="120"/>
      </w:pPr>
      <w:r>
        <w:rPr>
          <w:rFonts w:cs="Calibri"/>
          <w:sz w:val="18"/>
        </w:rPr>
        <w:t>_________________________________________________________________________________________________________</w:t>
      </w:r>
    </w:p>
    <w:p w14:paraId="78F41D42" w14:textId="77777777" w:rsidR="003913D8" w:rsidRDefault="005B0390">
      <w:pPr>
        <w:spacing w:after="20"/>
      </w:pPr>
      <w:r>
        <w:rPr>
          <w:rFonts w:cs="Calibri"/>
        </w:rPr>
        <w:t>3. Where was Mithu sitting?</w:t>
      </w:r>
    </w:p>
    <w:p w14:paraId="48136696" w14:textId="77777777" w:rsidR="003913D8" w:rsidRDefault="005B0390">
      <w:pPr>
        <w:spacing w:after="120"/>
      </w:pPr>
      <w:r>
        <w:rPr>
          <w:rFonts w:cs="Calibri"/>
          <w:sz w:val="18"/>
        </w:rPr>
        <w:t>_________________________________________________________________________________________________________</w:t>
      </w:r>
    </w:p>
    <w:p w14:paraId="2B535AD7" w14:textId="77777777" w:rsidR="003913D8" w:rsidRDefault="005B0390">
      <w:pPr>
        <w:spacing w:after="20"/>
      </w:pPr>
      <w:r>
        <w:rPr>
          <w:rFonts w:cs="Calibri"/>
        </w:rPr>
        <w:t>4. What did Hira hold out to call Mithu?</w:t>
      </w:r>
    </w:p>
    <w:p w14:paraId="37D0B57C" w14:textId="77777777" w:rsidR="003913D8" w:rsidRDefault="005B0390">
      <w:pPr>
        <w:spacing w:after="120"/>
      </w:pPr>
      <w:r>
        <w:rPr>
          <w:rFonts w:cs="Calibri"/>
          <w:sz w:val="18"/>
        </w:rPr>
        <w:t>_________________________________________________________________________________________________________</w:t>
      </w:r>
    </w:p>
    <w:p w14:paraId="5CCF258B" w14:textId="77777777" w:rsidR="003913D8" w:rsidRDefault="005B0390">
      <w:pPr>
        <w:spacing w:after="60"/>
      </w:pPr>
      <w:r>
        <w:rPr>
          <w:rFonts w:cs="Calibri"/>
          <w:b/>
          <w:sz w:val="23"/>
        </w:rPr>
        <w:t>B. True (T) or False (F):</w:t>
      </w:r>
    </w:p>
    <w:tbl>
      <w:tblPr>
        <w:tblW w:w="0" w:type="auto"/>
        <w:jc w:val="center"/>
        <w:tblLook w:val="04A0" w:firstRow="1" w:lastRow="0" w:firstColumn="1" w:lastColumn="0" w:noHBand="0" w:noVBand="1"/>
      </w:tblPr>
      <w:tblGrid>
        <w:gridCol w:w="5234"/>
        <w:gridCol w:w="5234"/>
      </w:tblGrid>
      <w:tr w:rsidR="003913D8" w14:paraId="5898470D"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E03AFD" w14:textId="77777777" w:rsidR="003913D8" w:rsidRDefault="005B0390">
            <w:pPr>
              <w:spacing w:after="0"/>
            </w:pPr>
            <w:r>
              <w:rPr>
                <w:rFonts w:cs="Calibri"/>
              </w:rPr>
              <w:t>Mithu was a red parrot.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43A831" w14:textId="77777777" w:rsidR="003913D8" w:rsidRDefault="005B0390">
            <w:pPr>
              <w:spacing w:after="0"/>
            </w:pPr>
            <w:r>
              <w:rPr>
                <w:rFonts w:cs="Calibri"/>
              </w:rPr>
              <w:t>The cage door was left open.  ( )</w:t>
            </w:r>
          </w:p>
        </w:tc>
      </w:tr>
      <w:tr w:rsidR="003913D8" w14:paraId="7EB69018"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EAA319" w14:textId="77777777" w:rsidR="003913D8" w:rsidRDefault="005B0390">
            <w:pPr>
              <w:spacing w:after="0"/>
            </w:pPr>
            <w:r>
              <w:rPr>
                <w:rFonts w:cs="Calibri"/>
              </w:rPr>
              <w:t>The bangle seller helped them.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7FED12" w14:textId="77777777" w:rsidR="003913D8" w:rsidRDefault="005B0390">
            <w:pPr>
              <w:spacing w:after="0"/>
            </w:pPr>
            <w:r>
              <w:rPr>
                <w:rFonts w:cs="Calibri"/>
              </w:rPr>
              <w:t>Mithu never came back.  ( )</w:t>
            </w:r>
          </w:p>
        </w:tc>
      </w:tr>
    </w:tbl>
    <w:p w14:paraId="3CC2F0A4" w14:textId="77777777" w:rsidR="003913D8" w:rsidRDefault="005B0390">
      <w:pPr>
        <w:spacing w:after="60"/>
      </w:pPr>
      <w:r>
        <w:rPr>
          <w:rFonts w:cs="Calibri"/>
          <w:b/>
          <w:sz w:val="23"/>
        </w:rPr>
        <w:t>C. Match (write the letter):</w:t>
      </w:r>
    </w:p>
    <w:tbl>
      <w:tblPr>
        <w:tblW w:w="0" w:type="auto"/>
        <w:jc w:val="center"/>
        <w:tblLook w:val="04A0" w:firstRow="1" w:lastRow="0" w:firstColumn="1" w:lastColumn="0" w:noHBand="0" w:noVBand="1"/>
      </w:tblPr>
      <w:tblGrid>
        <w:gridCol w:w="3490"/>
        <w:gridCol w:w="3490"/>
        <w:gridCol w:w="3490"/>
      </w:tblGrid>
      <w:tr w:rsidR="003913D8" w14:paraId="0BFAB2C9"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968A3D" w14:textId="77777777" w:rsidR="003913D8" w:rsidRDefault="005B0390">
            <w:pPr>
              <w:spacing w:after="0"/>
            </w:pPr>
            <w:r>
              <w:rPr>
                <w:rFonts w:cs="Calibri"/>
              </w:rPr>
              <w:t>1. clue 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204A7" w14:textId="77777777" w:rsidR="003913D8" w:rsidRDefault="005B0390">
            <w:pPr>
              <w:spacing w:after="0"/>
            </w:pPr>
            <w:r>
              <w:rPr>
                <w:rFonts w:cs="Calibri"/>
              </w:rPr>
              <w:t>2. squawked 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B940E1" w14:textId="77777777" w:rsidR="003913D8" w:rsidRDefault="005B0390">
            <w:pPr>
              <w:spacing w:after="0"/>
            </w:pPr>
            <w:r>
              <w:rPr>
                <w:rFonts w:cs="Calibri"/>
              </w:rPr>
              <w:t>3. tiptoed ___</w:t>
            </w:r>
          </w:p>
        </w:tc>
      </w:tr>
      <w:tr w:rsidR="003913D8" w14:paraId="0AB22FDF"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A98198" w14:textId="77777777" w:rsidR="003913D8" w:rsidRDefault="005B0390">
            <w:pPr>
              <w:spacing w:after="0"/>
            </w:pPr>
            <w:r>
              <w:rPr>
                <w:rFonts w:cs="Calibri"/>
              </w:rPr>
              <w:t>a. made a loud bird sound</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DD5D04" w14:textId="77777777" w:rsidR="003913D8" w:rsidRDefault="005B0390">
            <w:pPr>
              <w:spacing w:after="0"/>
            </w:pPr>
            <w:r>
              <w:rPr>
                <w:rFonts w:cs="Calibri"/>
              </w:rPr>
              <w:t>b. walked very quietly</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463027" w14:textId="77777777" w:rsidR="003913D8" w:rsidRDefault="005B0390">
            <w:pPr>
              <w:spacing w:after="0"/>
            </w:pPr>
            <w:r>
              <w:rPr>
                <w:rFonts w:cs="Calibri"/>
              </w:rPr>
              <w:t>c. a hint that helps solve a mystery</w:t>
            </w:r>
          </w:p>
        </w:tc>
      </w:tr>
    </w:tbl>
    <w:p w14:paraId="70E34078" w14:textId="77777777" w:rsidR="003913D8" w:rsidRDefault="005B0390">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592D4037" w14:textId="77777777" w:rsidR="003913D8" w:rsidRDefault="005B0390">
      <w:pPr>
        <w:bidi/>
        <w:spacing w:after="20"/>
        <w:jc w:val="right"/>
      </w:pPr>
      <w:r>
        <w:rPr>
          <w:rFonts w:ascii="Urdu Typesetting" w:hAnsi="Urdu Typesetting" w:cs="Urdu Typesetting"/>
          <w:sz w:val="26"/>
          <w:szCs w:val="26"/>
          <w:rtl/>
        </w:rPr>
        <w:t>۱۔ مٹھو کیا کہنا پسند کرتا تھا؟</w:t>
      </w:r>
    </w:p>
    <w:p w14:paraId="38056B4D" w14:textId="77777777" w:rsidR="003913D8" w:rsidRDefault="005B0390">
      <w:pPr>
        <w:spacing w:after="120"/>
      </w:pPr>
      <w:r>
        <w:rPr>
          <w:rFonts w:cs="Calibri"/>
          <w:sz w:val="18"/>
        </w:rPr>
        <w:t>_________________________________________________________________________________________________________</w:t>
      </w:r>
    </w:p>
    <w:p w14:paraId="42F24356" w14:textId="77777777" w:rsidR="003913D8" w:rsidRDefault="005B0390">
      <w:pPr>
        <w:bidi/>
        <w:spacing w:after="20"/>
        <w:jc w:val="right"/>
      </w:pPr>
      <w:r>
        <w:rPr>
          <w:rFonts w:ascii="Urdu Typesetting" w:hAnsi="Urdu Typesetting" w:cs="Urdu Typesetting"/>
          <w:sz w:val="26"/>
          <w:szCs w:val="26"/>
          <w:rtl/>
        </w:rPr>
        <w:t>۲۔ مٹھو کہاں بیٹھا ملا؟</w:t>
      </w:r>
    </w:p>
    <w:p w14:paraId="630E1654" w14:textId="77777777" w:rsidR="003913D8" w:rsidRDefault="005B0390">
      <w:pPr>
        <w:spacing w:after="120"/>
      </w:pPr>
      <w:r>
        <w:rPr>
          <w:rFonts w:cs="Calibri"/>
          <w:sz w:val="18"/>
        </w:rPr>
        <w:t>_________________________________________________________________________________________________________</w:t>
      </w:r>
    </w:p>
    <w:p w14:paraId="2E7B776C" w14:textId="77777777" w:rsidR="003913D8" w:rsidRDefault="005B0390">
      <w:pPr>
        <w:bidi/>
        <w:spacing w:after="20"/>
        <w:jc w:val="right"/>
      </w:pPr>
      <w:r>
        <w:rPr>
          <w:rFonts w:ascii="Urdu Typesetting" w:hAnsi="Urdu Typesetting" w:cs="Urdu Typesetting"/>
          <w:sz w:val="26"/>
          <w:szCs w:val="26"/>
          <w:rtl/>
        </w:rPr>
        <w:t>۳۔ بہنوں نے مٹھو کو کیسے ڈھونڈا؟</w:t>
      </w:r>
    </w:p>
    <w:p w14:paraId="51A13B15" w14:textId="77777777" w:rsidR="003913D8" w:rsidRDefault="005B0390">
      <w:pPr>
        <w:spacing w:after="120"/>
      </w:pPr>
      <w:r>
        <w:rPr>
          <w:rFonts w:cs="Calibri"/>
          <w:sz w:val="18"/>
        </w:rPr>
        <w:t>_________________________________________________________________________________________________________</w:t>
      </w:r>
    </w:p>
    <w:p w14:paraId="31646E18" w14:textId="77777777" w:rsidR="003913D8" w:rsidRDefault="005B0390">
      <w:r>
        <w:br w:type="page"/>
      </w:r>
    </w:p>
    <w:p w14:paraId="74E063E9" w14:textId="77777777" w:rsidR="003913D8" w:rsidRDefault="005B0390">
      <w:pPr>
        <w:pBdr>
          <w:bottom w:val="single" w:sz="8" w:space="2" w:color="000000"/>
        </w:pBdr>
        <w:spacing w:after="120"/>
      </w:pPr>
      <w:r>
        <w:rPr>
          <w:rFonts w:cs="Calibri"/>
          <w:b/>
          <w:sz w:val="30"/>
        </w:rPr>
        <w:lastRenderedPageBreak/>
        <w:t>Page 21 — English: a/an, is/are, has/have</w:t>
      </w:r>
    </w:p>
    <w:p w14:paraId="5F65CFA3" w14:textId="77777777" w:rsidR="003913D8" w:rsidRDefault="005B0390">
      <w:pPr>
        <w:spacing w:after="60"/>
      </w:pPr>
      <w:r>
        <w:rPr>
          <w:rFonts w:cs="Calibri"/>
          <w:b/>
          <w:sz w:val="23"/>
        </w:rPr>
        <w:t>A. Write a or an:</w:t>
      </w:r>
    </w:p>
    <w:tbl>
      <w:tblPr>
        <w:tblW w:w="0" w:type="auto"/>
        <w:jc w:val="center"/>
        <w:tblLook w:val="04A0" w:firstRow="1" w:lastRow="0" w:firstColumn="1" w:lastColumn="0" w:noHBand="0" w:noVBand="1"/>
      </w:tblPr>
      <w:tblGrid>
        <w:gridCol w:w="2617"/>
        <w:gridCol w:w="2617"/>
        <w:gridCol w:w="2617"/>
        <w:gridCol w:w="2617"/>
      </w:tblGrid>
      <w:tr w:rsidR="003913D8" w14:paraId="61F5E4A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DB92EE" w14:textId="77777777" w:rsidR="003913D8" w:rsidRDefault="005B0390">
            <w:pPr>
              <w:spacing w:after="0"/>
            </w:pPr>
            <w:r>
              <w:rPr>
                <w:rFonts w:cs="Calibri"/>
              </w:rPr>
              <w:t>___ apple</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091D3" w14:textId="77777777" w:rsidR="003913D8" w:rsidRDefault="005B0390">
            <w:pPr>
              <w:spacing w:after="0"/>
            </w:pPr>
            <w:r>
              <w:rPr>
                <w:rFonts w:cs="Calibri"/>
              </w:rPr>
              <w:t>___ book</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70B90" w14:textId="77777777" w:rsidR="003913D8" w:rsidRDefault="005B0390">
            <w:pPr>
              <w:spacing w:after="0"/>
            </w:pPr>
            <w:r>
              <w:rPr>
                <w:rFonts w:cs="Calibri"/>
              </w:rPr>
              <w:t>___ egg</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539131" w14:textId="77777777" w:rsidR="003913D8" w:rsidRDefault="005B0390">
            <w:pPr>
              <w:spacing w:after="0"/>
            </w:pPr>
            <w:r>
              <w:rPr>
                <w:rFonts w:cs="Calibri"/>
              </w:rPr>
              <w:t>___ umbrella</w:t>
            </w:r>
          </w:p>
        </w:tc>
      </w:tr>
      <w:tr w:rsidR="003913D8" w14:paraId="34E86B59"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5100E8" w14:textId="77777777" w:rsidR="003913D8" w:rsidRDefault="005B0390">
            <w:pPr>
              <w:spacing w:after="0"/>
            </w:pPr>
            <w:r>
              <w:rPr>
                <w:rFonts w:cs="Calibri"/>
              </w:rPr>
              <w:t>___ cat</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C86E5" w14:textId="77777777" w:rsidR="003913D8" w:rsidRDefault="005B0390">
            <w:pPr>
              <w:spacing w:after="0"/>
            </w:pPr>
            <w:r>
              <w:rPr>
                <w:rFonts w:cs="Calibri"/>
              </w:rPr>
              <w:t>___ orange</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EFC507" w14:textId="77777777" w:rsidR="003913D8" w:rsidRDefault="005B0390">
            <w:pPr>
              <w:spacing w:after="0"/>
            </w:pPr>
            <w:r>
              <w:rPr>
                <w:rFonts w:cs="Calibri"/>
              </w:rPr>
              <w:t>___ kite</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665C1C" w14:textId="77777777" w:rsidR="003913D8" w:rsidRDefault="005B0390">
            <w:pPr>
              <w:spacing w:after="0"/>
            </w:pPr>
            <w:r>
              <w:rPr>
                <w:rFonts w:cs="Calibri"/>
              </w:rPr>
              <w:t>___ ice cream</w:t>
            </w:r>
          </w:p>
        </w:tc>
      </w:tr>
    </w:tbl>
    <w:p w14:paraId="536B129E" w14:textId="77777777" w:rsidR="003913D8" w:rsidRDefault="005B0390">
      <w:pPr>
        <w:spacing w:after="60"/>
      </w:pPr>
      <w:r>
        <w:rPr>
          <w:rFonts w:cs="Calibri"/>
          <w:b/>
          <w:sz w:val="23"/>
        </w:rPr>
        <w:t>B. Write is or are:</w:t>
      </w:r>
    </w:p>
    <w:p w14:paraId="4DB616B5" w14:textId="77777777" w:rsidR="003913D8" w:rsidRDefault="005B0390">
      <w:pPr>
        <w:spacing w:after="100"/>
      </w:pPr>
      <w:r>
        <w:rPr>
          <w:rFonts w:cs="Calibri"/>
        </w:rPr>
        <w:t>1. The birds ______ flying in the sky.</w:t>
      </w:r>
    </w:p>
    <w:p w14:paraId="5D91F964" w14:textId="77777777" w:rsidR="003913D8" w:rsidRDefault="005B0390">
      <w:pPr>
        <w:spacing w:after="100"/>
      </w:pPr>
      <w:r>
        <w:rPr>
          <w:rFonts w:cs="Calibri"/>
        </w:rPr>
        <w:t>2. My sister ______ doing her homework.</w:t>
      </w:r>
    </w:p>
    <w:p w14:paraId="441950C9" w14:textId="77777777" w:rsidR="003913D8" w:rsidRDefault="005B0390">
      <w:pPr>
        <w:spacing w:after="100"/>
      </w:pPr>
      <w:r>
        <w:rPr>
          <w:rFonts w:cs="Calibri"/>
        </w:rPr>
        <w:t>3. Ammi and Abbu ______ drinking chai.</w:t>
      </w:r>
    </w:p>
    <w:p w14:paraId="1A3D1899" w14:textId="77777777" w:rsidR="003913D8" w:rsidRDefault="005B0390">
      <w:pPr>
        <w:spacing w:after="100"/>
      </w:pPr>
      <w:r>
        <w:rPr>
          <w:rFonts w:cs="Calibri"/>
        </w:rPr>
        <w:t>4. The moon ______ shining tonight.</w:t>
      </w:r>
    </w:p>
    <w:p w14:paraId="34E55670" w14:textId="77777777" w:rsidR="003913D8" w:rsidRDefault="005B0390">
      <w:pPr>
        <w:spacing w:after="100"/>
      </w:pPr>
      <w:r>
        <w:rPr>
          <w:rFonts w:cs="Calibri"/>
        </w:rPr>
        <w:t>5. We ______ three sisters.</w:t>
      </w:r>
    </w:p>
    <w:p w14:paraId="5D31CAA5" w14:textId="77777777" w:rsidR="003913D8" w:rsidRDefault="005B0390">
      <w:pPr>
        <w:spacing w:after="100"/>
      </w:pPr>
      <w:r>
        <w:rPr>
          <w:rFonts w:cs="Calibri"/>
        </w:rPr>
        <w:t>6. Alishba Baji ______ our tuition teacher.</w:t>
      </w:r>
    </w:p>
    <w:p w14:paraId="5A38127A" w14:textId="77777777" w:rsidR="003913D8" w:rsidRDefault="005B0390">
      <w:pPr>
        <w:spacing w:after="60"/>
      </w:pPr>
      <w:r>
        <w:rPr>
          <w:rFonts w:cs="Calibri"/>
          <w:b/>
          <w:sz w:val="23"/>
        </w:rPr>
        <w:t>C. Write has or have:</w:t>
      </w:r>
    </w:p>
    <w:p w14:paraId="3429B9CC" w14:textId="77777777" w:rsidR="003913D8" w:rsidRDefault="005B0390">
      <w:pPr>
        <w:spacing w:after="100"/>
      </w:pPr>
      <w:r>
        <w:rPr>
          <w:rFonts w:cs="Calibri"/>
        </w:rPr>
        <w:t>1. She ______ a red school bag.</w:t>
      </w:r>
    </w:p>
    <w:p w14:paraId="3FC99B08" w14:textId="77777777" w:rsidR="003913D8" w:rsidRDefault="005B0390">
      <w:pPr>
        <w:spacing w:after="100"/>
      </w:pPr>
      <w:r>
        <w:rPr>
          <w:rFonts w:cs="Calibri"/>
        </w:rPr>
        <w:t>2. I ______ two sisters.</w:t>
      </w:r>
    </w:p>
    <w:p w14:paraId="344D462B" w14:textId="77777777" w:rsidR="003913D8" w:rsidRDefault="005B0390">
      <w:pPr>
        <w:spacing w:after="100"/>
      </w:pPr>
      <w:r>
        <w:rPr>
          <w:rFonts w:cs="Calibri"/>
        </w:rPr>
        <w:t>3. The cat ______ soft fur.</w:t>
      </w:r>
    </w:p>
    <w:p w14:paraId="1389A54F" w14:textId="77777777" w:rsidR="003913D8" w:rsidRDefault="005B0390">
      <w:pPr>
        <w:spacing w:after="100"/>
      </w:pPr>
      <w:r>
        <w:rPr>
          <w:rFonts w:cs="Calibri"/>
        </w:rPr>
        <w:t>4. We ______ ice cream on Sundays.</w:t>
      </w:r>
    </w:p>
    <w:p w14:paraId="22977854" w14:textId="77777777" w:rsidR="003913D8" w:rsidRDefault="005B0390">
      <w:pPr>
        <w:spacing w:after="100"/>
      </w:pPr>
      <w:r>
        <w:rPr>
          <w:rFonts w:cs="Calibri"/>
        </w:rPr>
        <w:t>5. Rawalpindi ______ many busy bazaars.</w:t>
      </w:r>
    </w:p>
    <w:p w14:paraId="27F003F0" w14:textId="77777777" w:rsidR="003913D8" w:rsidRDefault="005B0390">
      <w:pPr>
        <w:spacing w:after="100"/>
      </w:pPr>
      <w:r>
        <w:rPr>
          <w:rFonts w:cs="Calibri"/>
        </w:rPr>
        <w:t>6. They ______ new books.</w:t>
      </w:r>
    </w:p>
    <w:p w14:paraId="3DD3C45C" w14:textId="77777777" w:rsidR="003913D8" w:rsidRDefault="005B0390">
      <w:r>
        <w:br w:type="page"/>
      </w:r>
    </w:p>
    <w:p w14:paraId="0020E3C7" w14:textId="77777777" w:rsidR="003913D8" w:rsidRDefault="005B0390">
      <w:pPr>
        <w:pBdr>
          <w:bottom w:val="single" w:sz="8" w:space="2" w:color="000000"/>
        </w:pBdr>
        <w:spacing w:after="120"/>
      </w:pPr>
      <w:r>
        <w:rPr>
          <w:rFonts w:cs="Calibri"/>
          <w:b/>
          <w:sz w:val="30"/>
        </w:rPr>
        <w:lastRenderedPageBreak/>
        <w:t>Page 22 — English: Plurals &amp; Opposites</w:t>
      </w:r>
    </w:p>
    <w:p w14:paraId="08CF016B" w14:textId="77777777" w:rsidR="003913D8" w:rsidRDefault="005B0390">
      <w:pPr>
        <w:spacing w:after="60"/>
      </w:pPr>
      <w:r>
        <w:rPr>
          <w:rFonts w:cs="Calibri"/>
          <w:b/>
          <w:sz w:val="23"/>
        </w:rPr>
        <w:t>A. Write the plural (more than one):</w:t>
      </w:r>
    </w:p>
    <w:tbl>
      <w:tblPr>
        <w:tblW w:w="0" w:type="auto"/>
        <w:jc w:val="center"/>
        <w:tblLook w:val="04A0" w:firstRow="1" w:lastRow="0" w:firstColumn="1" w:lastColumn="0" w:noHBand="0" w:noVBand="1"/>
      </w:tblPr>
      <w:tblGrid>
        <w:gridCol w:w="5234"/>
        <w:gridCol w:w="5234"/>
      </w:tblGrid>
      <w:tr w:rsidR="003913D8" w14:paraId="18B40B35"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61B3A" w14:textId="77777777" w:rsidR="003913D8" w:rsidRDefault="005B0390">
            <w:pPr>
              <w:spacing w:after="0"/>
            </w:pPr>
            <w:r>
              <w:rPr>
                <w:rFonts w:cs="Calibri"/>
              </w:rPr>
              <w:t>one cat → two 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FF2826" w14:textId="77777777" w:rsidR="003913D8" w:rsidRDefault="005B0390">
            <w:pPr>
              <w:spacing w:after="0"/>
            </w:pPr>
            <w:r>
              <w:rPr>
                <w:rFonts w:cs="Calibri"/>
              </w:rPr>
              <w:t>one box → two ______</w:t>
            </w:r>
          </w:p>
        </w:tc>
      </w:tr>
      <w:tr w:rsidR="003913D8" w14:paraId="785F8A38"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1EB530" w14:textId="77777777" w:rsidR="003913D8" w:rsidRDefault="005B0390">
            <w:pPr>
              <w:spacing w:after="0"/>
            </w:pPr>
            <w:r>
              <w:rPr>
                <w:rFonts w:cs="Calibri"/>
              </w:rPr>
              <w:t>one mango → two 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9D07A" w14:textId="77777777" w:rsidR="003913D8" w:rsidRDefault="005B0390">
            <w:pPr>
              <w:spacing w:after="0"/>
            </w:pPr>
            <w:r>
              <w:rPr>
                <w:rFonts w:cs="Calibri"/>
              </w:rPr>
              <w:t>one child → two ______</w:t>
            </w:r>
          </w:p>
        </w:tc>
      </w:tr>
      <w:tr w:rsidR="003913D8" w14:paraId="5926A232"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68580" w14:textId="77777777" w:rsidR="003913D8" w:rsidRDefault="005B0390">
            <w:pPr>
              <w:spacing w:after="0"/>
            </w:pPr>
            <w:r>
              <w:rPr>
                <w:rFonts w:cs="Calibri"/>
              </w:rPr>
              <w:t>one book → two 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C3C6B" w14:textId="77777777" w:rsidR="003913D8" w:rsidRDefault="005B0390">
            <w:pPr>
              <w:spacing w:after="0"/>
            </w:pPr>
            <w:r>
              <w:rPr>
                <w:rFonts w:cs="Calibri"/>
              </w:rPr>
              <w:t>one dish → two ______</w:t>
            </w:r>
          </w:p>
        </w:tc>
      </w:tr>
      <w:tr w:rsidR="003913D8" w14:paraId="2DA6834B"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294363" w14:textId="77777777" w:rsidR="003913D8" w:rsidRDefault="005B0390">
            <w:pPr>
              <w:spacing w:after="0"/>
            </w:pPr>
            <w:r>
              <w:rPr>
                <w:rFonts w:cs="Calibri"/>
              </w:rPr>
              <w:t>one tooth → two 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0B0408" w14:textId="77777777" w:rsidR="003913D8" w:rsidRDefault="005B0390">
            <w:pPr>
              <w:spacing w:after="0"/>
            </w:pPr>
            <w:r>
              <w:rPr>
                <w:rFonts w:cs="Calibri"/>
              </w:rPr>
              <w:t>one story → two ______</w:t>
            </w:r>
          </w:p>
        </w:tc>
      </w:tr>
    </w:tbl>
    <w:p w14:paraId="6807ACA9" w14:textId="77777777" w:rsidR="003913D8" w:rsidRDefault="005B0390">
      <w:pPr>
        <w:spacing w:after="60"/>
      </w:pPr>
      <w:r>
        <w:rPr>
          <w:rFonts w:cs="Calibri"/>
          <w:b/>
          <w:sz w:val="23"/>
        </w:rPr>
        <w:t>B. Write the opposite:</w:t>
      </w:r>
    </w:p>
    <w:tbl>
      <w:tblPr>
        <w:tblW w:w="0" w:type="auto"/>
        <w:jc w:val="center"/>
        <w:tblLook w:val="04A0" w:firstRow="1" w:lastRow="0" w:firstColumn="1" w:lastColumn="0" w:noHBand="0" w:noVBand="1"/>
      </w:tblPr>
      <w:tblGrid>
        <w:gridCol w:w="5234"/>
        <w:gridCol w:w="5234"/>
      </w:tblGrid>
      <w:tr w:rsidR="003913D8" w14:paraId="23CCDE2E"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77B620" w14:textId="77777777" w:rsidR="003913D8" w:rsidRDefault="005B0390">
            <w:pPr>
              <w:spacing w:after="0"/>
            </w:pPr>
            <w:r>
              <w:rPr>
                <w:rFonts w:cs="Calibri"/>
              </w:rPr>
              <w:t>1. big → ________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929E39" w14:textId="77777777" w:rsidR="003913D8" w:rsidRDefault="005B0390">
            <w:pPr>
              <w:spacing w:after="0"/>
            </w:pPr>
            <w:r>
              <w:rPr>
                <w:rFonts w:cs="Calibri"/>
              </w:rPr>
              <w:t>2. hot → ________</w:t>
            </w:r>
          </w:p>
        </w:tc>
      </w:tr>
      <w:tr w:rsidR="003913D8" w14:paraId="68E8A575"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744CA7" w14:textId="77777777" w:rsidR="003913D8" w:rsidRDefault="005B0390">
            <w:pPr>
              <w:spacing w:after="0"/>
            </w:pPr>
            <w:r>
              <w:rPr>
                <w:rFonts w:cs="Calibri"/>
              </w:rPr>
              <w:t>3. day → ________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AD5026" w14:textId="77777777" w:rsidR="003913D8" w:rsidRDefault="005B0390">
            <w:pPr>
              <w:spacing w:after="0"/>
            </w:pPr>
            <w:r>
              <w:rPr>
                <w:rFonts w:cs="Calibri"/>
              </w:rPr>
              <w:t>4. fast → ________</w:t>
            </w:r>
          </w:p>
        </w:tc>
      </w:tr>
      <w:tr w:rsidR="003913D8" w14:paraId="515D3862"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069AC" w14:textId="77777777" w:rsidR="003913D8" w:rsidRDefault="005B0390">
            <w:pPr>
              <w:spacing w:after="0"/>
            </w:pPr>
            <w:r>
              <w:rPr>
                <w:rFonts w:cs="Calibri"/>
              </w:rPr>
              <w:t>5. happy → ________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82C21A" w14:textId="77777777" w:rsidR="003913D8" w:rsidRDefault="005B0390">
            <w:pPr>
              <w:spacing w:after="0"/>
            </w:pPr>
            <w:r>
              <w:rPr>
                <w:rFonts w:cs="Calibri"/>
              </w:rPr>
              <w:t>6. far → ________</w:t>
            </w:r>
          </w:p>
        </w:tc>
      </w:tr>
      <w:tr w:rsidR="003913D8" w14:paraId="3D579F98"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8F8BF" w14:textId="77777777" w:rsidR="003913D8" w:rsidRDefault="005B0390">
            <w:pPr>
              <w:spacing w:after="0"/>
            </w:pPr>
            <w:r>
              <w:rPr>
                <w:rFonts w:cs="Calibri"/>
              </w:rPr>
              <w:t>7. full → ________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7B7582" w14:textId="77777777" w:rsidR="003913D8" w:rsidRDefault="005B0390">
            <w:pPr>
              <w:spacing w:after="0"/>
            </w:pPr>
            <w:r>
              <w:rPr>
                <w:rFonts w:cs="Calibri"/>
              </w:rPr>
              <w:t>8. tall → ________</w:t>
            </w:r>
          </w:p>
        </w:tc>
      </w:tr>
    </w:tbl>
    <w:p w14:paraId="6592683E" w14:textId="77777777" w:rsidR="003913D8" w:rsidRDefault="005B0390">
      <w:pPr>
        <w:spacing w:after="60"/>
      </w:pPr>
      <w:r>
        <w:rPr>
          <w:rFonts w:cs="Calibri"/>
          <w:b/>
          <w:sz w:val="23"/>
        </w:rPr>
        <w:t>C. Use any TWO opposite pairs in one sentence each:</w:t>
      </w:r>
    </w:p>
    <w:p w14:paraId="3CB601DE" w14:textId="77777777" w:rsidR="003913D8" w:rsidRDefault="005B0390">
      <w:pPr>
        <w:spacing w:after="120"/>
      </w:pPr>
      <w:r>
        <w:rPr>
          <w:rFonts w:cs="Calibri"/>
          <w:sz w:val="18"/>
        </w:rPr>
        <w:t>_________________________________________________________________________________________________________</w:t>
      </w:r>
    </w:p>
    <w:p w14:paraId="2D727858" w14:textId="77777777" w:rsidR="003913D8" w:rsidRDefault="005B0390">
      <w:pPr>
        <w:spacing w:after="120"/>
      </w:pPr>
      <w:r>
        <w:rPr>
          <w:rFonts w:cs="Calibri"/>
          <w:sz w:val="18"/>
        </w:rPr>
        <w:t>_________________________________________________________________________________________________________</w:t>
      </w:r>
    </w:p>
    <w:p w14:paraId="1B7F8184" w14:textId="77777777" w:rsidR="003913D8" w:rsidRDefault="005B0390">
      <w:r>
        <w:br w:type="page"/>
      </w:r>
    </w:p>
    <w:p w14:paraId="05986B9D" w14:textId="77777777" w:rsidR="003913D8" w:rsidRDefault="005B0390">
      <w:pPr>
        <w:pBdr>
          <w:bottom w:val="single" w:sz="8" w:space="2" w:color="000000"/>
        </w:pBdr>
        <w:spacing w:after="120"/>
      </w:pPr>
      <w:r>
        <w:rPr>
          <w:rFonts w:cs="Calibri"/>
          <w:b/>
          <w:sz w:val="30"/>
        </w:rPr>
        <w:lastRenderedPageBreak/>
        <w:t>Page 23 — English: Sentences &amp; Words</w:t>
      </w:r>
    </w:p>
    <w:p w14:paraId="43652487" w14:textId="77777777" w:rsidR="003913D8" w:rsidRDefault="005B0390">
      <w:pPr>
        <w:spacing w:after="60"/>
      </w:pPr>
      <w:r>
        <w:rPr>
          <w:rFonts w:cs="Calibri"/>
          <w:b/>
          <w:sz w:val="23"/>
        </w:rPr>
        <w:t>A. Put the words in order to make a sentence:</w:t>
      </w:r>
    </w:p>
    <w:p w14:paraId="1A371541" w14:textId="77777777" w:rsidR="003913D8" w:rsidRDefault="005B0390">
      <w:pPr>
        <w:spacing w:after="20"/>
      </w:pPr>
      <w:r>
        <w:rPr>
          <w:rFonts w:cs="Calibri"/>
        </w:rPr>
        <w:t>1. kite / flies / Sara / a</w:t>
      </w:r>
    </w:p>
    <w:p w14:paraId="4E3719A8" w14:textId="77777777" w:rsidR="003913D8" w:rsidRDefault="005B0390">
      <w:pPr>
        <w:spacing w:after="120"/>
      </w:pPr>
      <w:r>
        <w:rPr>
          <w:rFonts w:cs="Calibri"/>
          <w:sz w:val="18"/>
        </w:rPr>
        <w:t>_________________________________________________________________________________________________________</w:t>
      </w:r>
    </w:p>
    <w:p w14:paraId="32E020F7" w14:textId="77777777" w:rsidR="003913D8" w:rsidRDefault="005B0390">
      <w:pPr>
        <w:spacing w:after="20"/>
      </w:pPr>
      <w:r>
        <w:rPr>
          <w:rFonts w:cs="Calibri"/>
        </w:rPr>
        <w:t>2. school / go / we / to / every day</w:t>
      </w:r>
    </w:p>
    <w:p w14:paraId="5B5D82E3" w14:textId="77777777" w:rsidR="003913D8" w:rsidRDefault="005B0390">
      <w:pPr>
        <w:spacing w:after="120"/>
      </w:pPr>
      <w:r>
        <w:rPr>
          <w:rFonts w:cs="Calibri"/>
          <w:sz w:val="18"/>
        </w:rPr>
        <w:t>_________________________________________________________________________________________________________</w:t>
      </w:r>
    </w:p>
    <w:p w14:paraId="2D733288" w14:textId="77777777" w:rsidR="003913D8" w:rsidRDefault="005B0390">
      <w:pPr>
        <w:spacing w:after="20"/>
      </w:pPr>
      <w:r>
        <w:rPr>
          <w:rFonts w:cs="Calibri"/>
        </w:rPr>
        <w:t>3. sweet / are / mangoes / the</w:t>
      </w:r>
    </w:p>
    <w:p w14:paraId="37664CBF" w14:textId="77777777" w:rsidR="003913D8" w:rsidRDefault="005B0390">
      <w:pPr>
        <w:spacing w:after="120"/>
      </w:pPr>
      <w:r>
        <w:rPr>
          <w:rFonts w:cs="Calibri"/>
          <w:sz w:val="18"/>
        </w:rPr>
        <w:t>_________________________________________________________________________________________________________</w:t>
      </w:r>
    </w:p>
    <w:p w14:paraId="6A9AFDD9" w14:textId="77777777" w:rsidR="003913D8" w:rsidRDefault="005B0390">
      <w:pPr>
        <w:spacing w:after="20"/>
      </w:pPr>
      <w:r>
        <w:rPr>
          <w:rFonts w:cs="Calibri"/>
        </w:rPr>
        <w:t>4. ice cream / likes / sister / my</w:t>
      </w:r>
    </w:p>
    <w:p w14:paraId="57094C17" w14:textId="77777777" w:rsidR="003913D8" w:rsidRDefault="005B0390">
      <w:pPr>
        <w:spacing w:after="120"/>
      </w:pPr>
      <w:r>
        <w:rPr>
          <w:rFonts w:cs="Calibri"/>
          <w:sz w:val="18"/>
        </w:rPr>
        <w:t>_________________________________________________________________________________________________________</w:t>
      </w:r>
    </w:p>
    <w:p w14:paraId="1AB8FB87" w14:textId="77777777" w:rsidR="003913D8" w:rsidRDefault="005B0390">
      <w:pPr>
        <w:spacing w:after="20"/>
      </w:pPr>
      <w:r>
        <w:rPr>
          <w:rFonts w:cs="Calibri"/>
        </w:rPr>
        <w:t>5. maths / Baji / teaches / Alishba / us</w:t>
      </w:r>
    </w:p>
    <w:p w14:paraId="45963678" w14:textId="77777777" w:rsidR="003913D8" w:rsidRDefault="005B0390">
      <w:pPr>
        <w:spacing w:after="120"/>
      </w:pPr>
      <w:r>
        <w:rPr>
          <w:rFonts w:cs="Calibri"/>
          <w:sz w:val="18"/>
        </w:rPr>
        <w:t>_________________________________________________________________________________________________________</w:t>
      </w:r>
    </w:p>
    <w:p w14:paraId="2EB47DED" w14:textId="77777777" w:rsidR="003913D8" w:rsidRDefault="005B0390">
      <w:pPr>
        <w:spacing w:after="60"/>
      </w:pPr>
      <w:r>
        <w:rPr>
          <w:rFonts w:cs="Calibri"/>
          <w:b/>
          <w:sz w:val="23"/>
        </w:rPr>
        <w:t>B. Choose the correct word and fill the blank:</w:t>
      </w:r>
    </w:p>
    <w:p w14:paraId="5D4FA8E4" w14:textId="77777777" w:rsidR="003913D8" w:rsidRDefault="005B0390">
      <w:pPr>
        <w:spacing w:after="100"/>
      </w:pPr>
      <w:r>
        <w:rPr>
          <w:rFonts w:cs="Calibri"/>
        </w:rPr>
        <w:t>1. The biryani was very ____________ (delicious / dangerous).</w:t>
      </w:r>
    </w:p>
    <w:p w14:paraId="540F0AB8" w14:textId="77777777" w:rsidR="003913D8" w:rsidRDefault="005B0390">
      <w:pPr>
        <w:spacing w:after="100"/>
      </w:pPr>
      <w:r>
        <w:rPr>
          <w:rFonts w:cs="Calibri"/>
        </w:rPr>
        <w:t>2. We eat breakfast in the ____________ (morning / night).</w:t>
      </w:r>
    </w:p>
    <w:p w14:paraId="601B1127" w14:textId="77777777" w:rsidR="003913D8" w:rsidRDefault="005B0390">
      <w:pPr>
        <w:spacing w:after="100"/>
      </w:pPr>
      <w:r>
        <w:rPr>
          <w:rFonts w:cs="Calibri"/>
        </w:rPr>
        <w:t>3. We read books in the ____________ (library / hospital).</w:t>
      </w:r>
    </w:p>
    <w:p w14:paraId="096DFCFB" w14:textId="77777777" w:rsidR="003913D8" w:rsidRDefault="005B0390">
      <w:pPr>
        <w:spacing w:after="100"/>
      </w:pPr>
      <w:r>
        <w:rPr>
          <w:rFonts w:cs="Calibri"/>
        </w:rPr>
        <w:t>4. A ____________ helps sick people (teacher / doctor).</w:t>
      </w:r>
    </w:p>
    <w:p w14:paraId="5B8EEDAB" w14:textId="77777777" w:rsidR="003913D8" w:rsidRDefault="005B0390">
      <w:pPr>
        <w:spacing w:after="100"/>
      </w:pPr>
      <w:r>
        <w:rPr>
          <w:rFonts w:cs="Calibri"/>
        </w:rPr>
        <w:t>5. Ammi cooks food in the ____________ (kitchen / garden).</w:t>
      </w:r>
    </w:p>
    <w:p w14:paraId="154093B6" w14:textId="77777777" w:rsidR="003913D8" w:rsidRDefault="005B0390">
      <w:pPr>
        <w:spacing w:after="100"/>
      </w:pPr>
      <w:r>
        <w:rPr>
          <w:rFonts w:cs="Calibri"/>
        </w:rPr>
        <w:t>6. We wear our school ____________ (uniform / blanket).</w:t>
      </w:r>
    </w:p>
    <w:p w14:paraId="696F77BE" w14:textId="77777777" w:rsidR="003913D8" w:rsidRDefault="005B0390">
      <w:r>
        <w:br w:type="page"/>
      </w:r>
    </w:p>
    <w:p w14:paraId="7451B0ED" w14:textId="77777777" w:rsidR="003913D8" w:rsidRDefault="005B0390">
      <w:pPr>
        <w:pBdr>
          <w:bottom w:val="single" w:sz="8" w:space="2" w:color="000000"/>
        </w:pBdr>
        <w:spacing w:after="120"/>
      </w:pPr>
      <w:r>
        <w:rPr>
          <w:rFonts w:cs="Calibri"/>
          <w:b/>
          <w:sz w:val="30"/>
        </w:rPr>
        <w:lastRenderedPageBreak/>
        <w:t>Page 24 — English: Short Questions About ME</w:t>
      </w:r>
    </w:p>
    <w:p w14:paraId="7CFD6C6E" w14:textId="77777777" w:rsidR="003913D8" w:rsidRDefault="005B0390">
      <w:pPr>
        <w:spacing w:after="160"/>
      </w:pPr>
      <w:r>
        <w:rPr>
          <w:rFonts w:cs="Calibri"/>
          <w:i/>
          <w:sz w:val="20"/>
        </w:rPr>
        <w:t>Answer in ONE full sentence. Start with a capital letter, end with a full stop.</w:t>
      </w:r>
    </w:p>
    <w:p w14:paraId="2135AD60" w14:textId="77777777" w:rsidR="003913D8" w:rsidRDefault="005B0390">
      <w:pPr>
        <w:spacing w:after="20"/>
      </w:pPr>
      <w:r>
        <w:rPr>
          <w:rFonts w:cs="Calibri"/>
        </w:rPr>
        <w:t>1. What is your name?</w:t>
      </w:r>
    </w:p>
    <w:p w14:paraId="234907A1" w14:textId="77777777" w:rsidR="003913D8" w:rsidRDefault="005B0390">
      <w:pPr>
        <w:spacing w:after="120"/>
      </w:pPr>
      <w:r>
        <w:rPr>
          <w:rFonts w:cs="Calibri"/>
          <w:sz w:val="18"/>
        </w:rPr>
        <w:t>_________________________________________________________________________________________________________</w:t>
      </w:r>
    </w:p>
    <w:p w14:paraId="43B67777" w14:textId="77777777" w:rsidR="003913D8" w:rsidRDefault="005B0390">
      <w:pPr>
        <w:spacing w:after="20"/>
      </w:pPr>
      <w:r>
        <w:rPr>
          <w:rFonts w:cs="Calibri"/>
        </w:rPr>
        <w:t>2. How many sisters do you have?</w:t>
      </w:r>
    </w:p>
    <w:p w14:paraId="4A11F11D" w14:textId="77777777" w:rsidR="003913D8" w:rsidRDefault="005B0390">
      <w:pPr>
        <w:spacing w:after="120"/>
      </w:pPr>
      <w:r>
        <w:rPr>
          <w:rFonts w:cs="Calibri"/>
          <w:sz w:val="18"/>
        </w:rPr>
        <w:t>_________________________________________________________________________________________________________</w:t>
      </w:r>
    </w:p>
    <w:p w14:paraId="2D5BBA0E" w14:textId="77777777" w:rsidR="003913D8" w:rsidRDefault="005B0390">
      <w:pPr>
        <w:spacing w:after="20"/>
      </w:pPr>
      <w:r>
        <w:rPr>
          <w:rFonts w:cs="Calibri"/>
        </w:rPr>
        <w:t>3. In which city do you live?</w:t>
      </w:r>
    </w:p>
    <w:p w14:paraId="32FD80BB" w14:textId="77777777" w:rsidR="003913D8" w:rsidRDefault="005B0390">
      <w:pPr>
        <w:spacing w:after="120"/>
      </w:pPr>
      <w:r>
        <w:rPr>
          <w:rFonts w:cs="Calibri"/>
          <w:sz w:val="18"/>
        </w:rPr>
        <w:t>_________________________________________________________________________________________________________</w:t>
      </w:r>
    </w:p>
    <w:p w14:paraId="42405103" w14:textId="77777777" w:rsidR="003913D8" w:rsidRDefault="005B0390">
      <w:pPr>
        <w:spacing w:after="20"/>
      </w:pPr>
      <w:r>
        <w:rPr>
          <w:rFonts w:cs="Calibri"/>
        </w:rPr>
        <w:t>4. Who is your tuition teacher?</w:t>
      </w:r>
    </w:p>
    <w:p w14:paraId="3870BA14" w14:textId="77777777" w:rsidR="003913D8" w:rsidRDefault="005B0390">
      <w:pPr>
        <w:spacing w:after="120"/>
      </w:pPr>
      <w:r>
        <w:rPr>
          <w:rFonts w:cs="Calibri"/>
          <w:sz w:val="18"/>
        </w:rPr>
        <w:t>_________________________________________________________________________________________________________</w:t>
      </w:r>
    </w:p>
    <w:p w14:paraId="579F70DF" w14:textId="77777777" w:rsidR="003913D8" w:rsidRDefault="005B0390">
      <w:pPr>
        <w:spacing w:after="20"/>
      </w:pPr>
      <w:r>
        <w:rPr>
          <w:rFonts w:cs="Calibri"/>
        </w:rPr>
        <w:t>5. What is your favourite treat — ice cream or sweets?</w:t>
      </w:r>
    </w:p>
    <w:p w14:paraId="1ABA1286" w14:textId="77777777" w:rsidR="003913D8" w:rsidRDefault="005B0390">
      <w:pPr>
        <w:spacing w:after="120"/>
      </w:pPr>
      <w:r>
        <w:rPr>
          <w:rFonts w:cs="Calibri"/>
          <w:sz w:val="18"/>
        </w:rPr>
        <w:t>_________________________________________________________________________________________________________</w:t>
      </w:r>
    </w:p>
    <w:p w14:paraId="6F656DA7" w14:textId="77777777" w:rsidR="003913D8" w:rsidRDefault="005B0390">
      <w:pPr>
        <w:spacing w:after="20"/>
      </w:pPr>
      <w:r>
        <w:rPr>
          <w:rFonts w:cs="Calibri"/>
        </w:rPr>
        <w:t>6. What time do you wake up in the morning?</w:t>
      </w:r>
    </w:p>
    <w:p w14:paraId="212C8ABE" w14:textId="77777777" w:rsidR="003913D8" w:rsidRDefault="005B0390">
      <w:pPr>
        <w:spacing w:after="120"/>
      </w:pPr>
      <w:r>
        <w:rPr>
          <w:rFonts w:cs="Calibri"/>
          <w:sz w:val="18"/>
        </w:rPr>
        <w:t>_________________________________________________________________________________________________________</w:t>
      </w:r>
    </w:p>
    <w:p w14:paraId="44D3643A" w14:textId="77777777" w:rsidR="003913D8" w:rsidRDefault="005B0390">
      <w:pPr>
        <w:spacing w:after="20"/>
      </w:pPr>
      <w:r>
        <w:rPr>
          <w:rFonts w:cs="Calibri"/>
        </w:rPr>
        <w:t>7. What do you want to become when you grow up?</w:t>
      </w:r>
    </w:p>
    <w:p w14:paraId="7CB8F0AA" w14:textId="77777777" w:rsidR="003913D8" w:rsidRDefault="005B0390">
      <w:pPr>
        <w:spacing w:after="120"/>
      </w:pPr>
      <w:r>
        <w:rPr>
          <w:rFonts w:cs="Calibri"/>
          <w:sz w:val="18"/>
        </w:rPr>
        <w:t>_________________________________________________________________________________________________________</w:t>
      </w:r>
    </w:p>
    <w:p w14:paraId="5DF5A3AA" w14:textId="77777777" w:rsidR="003913D8" w:rsidRDefault="005B0390">
      <w:pPr>
        <w:spacing w:after="20"/>
      </w:pPr>
      <w:r>
        <w:rPr>
          <w:rFonts w:cs="Calibri"/>
        </w:rPr>
        <w:t>8. What makes you laugh?</w:t>
      </w:r>
    </w:p>
    <w:p w14:paraId="33949EFA" w14:textId="77777777" w:rsidR="003913D8" w:rsidRDefault="005B0390">
      <w:pPr>
        <w:spacing w:after="120"/>
      </w:pPr>
      <w:r>
        <w:rPr>
          <w:rFonts w:cs="Calibri"/>
          <w:sz w:val="18"/>
        </w:rPr>
        <w:t>_________________________________________________________________________________________________________</w:t>
      </w:r>
    </w:p>
    <w:p w14:paraId="67A3BE13" w14:textId="77777777" w:rsidR="003913D8" w:rsidRDefault="005B0390">
      <w:r>
        <w:br w:type="page"/>
      </w:r>
    </w:p>
    <w:p w14:paraId="0FBFD644" w14:textId="77777777" w:rsidR="003913D8" w:rsidRDefault="005B0390">
      <w:pPr>
        <w:pBdr>
          <w:bottom w:val="single" w:sz="8" w:space="2" w:color="000000"/>
        </w:pBdr>
        <w:spacing w:after="120"/>
      </w:pPr>
      <w:r>
        <w:rPr>
          <w:rFonts w:cs="Calibri"/>
          <w:b/>
          <w:sz w:val="30"/>
        </w:rPr>
        <w:lastRenderedPageBreak/>
        <w:t xml:space="preserve">Page 25 — </w:t>
      </w:r>
      <w:r>
        <w:rPr>
          <w:rFonts w:cs="Calibri"/>
          <w:b/>
          <w:sz w:val="30"/>
        </w:rPr>
        <w:t>اردو</w:t>
      </w:r>
      <w:r>
        <w:rPr>
          <w:rFonts w:cs="Calibri"/>
          <w:b/>
          <w:sz w:val="30"/>
        </w:rPr>
        <w:t xml:space="preserve">: </w:t>
      </w:r>
      <w:r>
        <w:rPr>
          <w:rFonts w:cs="Calibri"/>
          <w:b/>
          <w:sz w:val="30"/>
        </w:rPr>
        <w:t>واحد</w:t>
      </w:r>
      <w:r>
        <w:rPr>
          <w:rFonts w:cs="Calibri"/>
          <w:b/>
          <w:sz w:val="30"/>
        </w:rPr>
        <w:t xml:space="preserve"> </w:t>
      </w:r>
      <w:r>
        <w:rPr>
          <w:rFonts w:cs="Calibri"/>
          <w:b/>
          <w:sz w:val="30"/>
        </w:rPr>
        <w:t>جمع</w:t>
      </w:r>
      <w:r>
        <w:rPr>
          <w:rFonts w:cs="Calibri"/>
          <w:b/>
          <w:sz w:val="30"/>
        </w:rPr>
        <w:t xml:space="preserve"> </w:t>
      </w:r>
      <w:r>
        <w:rPr>
          <w:rFonts w:cs="Calibri"/>
          <w:b/>
          <w:sz w:val="30"/>
        </w:rPr>
        <w:t>اور</w:t>
      </w:r>
      <w:r>
        <w:rPr>
          <w:rFonts w:cs="Calibri"/>
          <w:b/>
          <w:sz w:val="30"/>
        </w:rPr>
        <w:t xml:space="preserve"> </w:t>
      </w:r>
      <w:r>
        <w:rPr>
          <w:rFonts w:cs="Calibri"/>
          <w:b/>
          <w:sz w:val="30"/>
        </w:rPr>
        <w:t>الفاظ</w:t>
      </w:r>
    </w:p>
    <w:p w14:paraId="4D8BAFBE" w14:textId="77777777" w:rsidR="003913D8" w:rsidRDefault="005B0390">
      <w:pPr>
        <w:bidi/>
        <w:spacing w:after="120"/>
        <w:jc w:val="right"/>
      </w:pPr>
      <w:r>
        <w:rPr>
          <w:rFonts w:ascii="Urdu Typesetting" w:hAnsi="Urdu Typesetting" w:cs="Urdu Typesetting"/>
          <w:b/>
          <w:sz w:val="26"/>
          <w:szCs w:val="26"/>
          <w:rtl/>
        </w:rPr>
        <w:t>الف۔ واحد سے جمع بنائیں:</w:t>
      </w:r>
    </w:p>
    <w:p w14:paraId="02E1D8FB" w14:textId="77777777" w:rsidR="003913D8" w:rsidRDefault="005B0390">
      <w:pPr>
        <w:bidi/>
        <w:spacing w:after="60"/>
        <w:jc w:val="right"/>
      </w:pPr>
      <w:r>
        <w:rPr>
          <w:rFonts w:ascii="Urdu Typesetting" w:hAnsi="Urdu Typesetting" w:cs="Urdu Typesetting"/>
          <w:sz w:val="26"/>
          <w:szCs w:val="26"/>
          <w:rtl/>
        </w:rPr>
        <w:t>کتاب ← ________     بچہ ← ________     پرندہ ← ________</w:t>
      </w:r>
    </w:p>
    <w:p w14:paraId="2D4DB734" w14:textId="77777777" w:rsidR="003913D8" w:rsidRDefault="005B0390">
      <w:pPr>
        <w:bidi/>
        <w:spacing w:after="60"/>
        <w:jc w:val="right"/>
      </w:pPr>
      <w:r>
        <w:rPr>
          <w:rFonts w:ascii="Urdu Typesetting" w:hAnsi="Urdu Typesetting" w:cs="Urdu Typesetting"/>
          <w:sz w:val="26"/>
          <w:szCs w:val="26"/>
          <w:rtl/>
        </w:rPr>
        <w:t>آنکھ ← ________     درخت ← ________     بہن ← ________</w:t>
      </w:r>
    </w:p>
    <w:p w14:paraId="197A0B34" w14:textId="77777777" w:rsidR="003913D8" w:rsidRDefault="005B0390">
      <w:pPr>
        <w:bidi/>
        <w:spacing w:after="120"/>
        <w:jc w:val="right"/>
      </w:pPr>
      <w:r>
        <w:rPr>
          <w:rFonts w:ascii="Urdu Typesetting" w:hAnsi="Urdu Typesetting" w:cs="Urdu Typesetting"/>
          <w:b/>
          <w:sz w:val="26"/>
          <w:szCs w:val="26"/>
          <w:rtl/>
        </w:rPr>
        <w:t>ب۔ الفاظ کے معنی ملائیں (درست حرف لکھیں):</w:t>
      </w:r>
    </w:p>
    <w:p w14:paraId="7A0C950A" w14:textId="77777777" w:rsidR="003913D8" w:rsidRDefault="005B0390">
      <w:pPr>
        <w:bidi/>
        <w:spacing w:after="60"/>
        <w:jc w:val="right"/>
      </w:pPr>
      <w:r>
        <w:rPr>
          <w:rFonts w:ascii="Urdu Typesetting" w:hAnsi="Urdu Typesetting" w:cs="Urdu Typesetting"/>
          <w:sz w:val="26"/>
          <w:szCs w:val="26"/>
          <w:rtl/>
        </w:rPr>
        <w:t>۱۔ خوش ___     ۲۔ اداس ___     ۳۔ تیز ___     ۴۔ سست ___</w:t>
      </w:r>
    </w:p>
    <w:p w14:paraId="4FBEA7F4" w14:textId="77777777" w:rsidR="003913D8" w:rsidRDefault="005B0390">
      <w:pPr>
        <w:bidi/>
        <w:spacing w:after="60"/>
        <w:jc w:val="right"/>
      </w:pPr>
      <w:r>
        <w:rPr>
          <w:rFonts w:ascii="Urdu Typesetting" w:hAnsi="Urdu Typesetting" w:cs="Urdu Typesetting"/>
          <w:sz w:val="26"/>
          <w:szCs w:val="26"/>
          <w:rtl/>
        </w:rPr>
        <w:t>الف۔ غمگین     ب۔ آہستہ     ج۔ مسرور     د۔ پھرتیلا</w:t>
      </w:r>
    </w:p>
    <w:p w14:paraId="603E1747" w14:textId="77777777" w:rsidR="003913D8" w:rsidRDefault="005B0390">
      <w:pPr>
        <w:bidi/>
        <w:spacing w:after="120"/>
        <w:jc w:val="right"/>
      </w:pPr>
      <w:r>
        <w:rPr>
          <w:rFonts w:ascii="Urdu Typesetting" w:hAnsi="Urdu Typesetting" w:cs="Urdu Typesetting"/>
          <w:b/>
          <w:sz w:val="26"/>
          <w:szCs w:val="26"/>
          <w:rtl/>
        </w:rPr>
        <w:t>ج۔ خالی جگہ بھریں (پانی ۷ اسکول ۷ میٹھی ۷ چاند):</w:t>
      </w:r>
    </w:p>
    <w:p w14:paraId="490FDE40" w14:textId="77777777" w:rsidR="003913D8" w:rsidRDefault="005B0390">
      <w:pPr>
        <w:bidi/>
        <w:spacing w:after="60"/>
        <w:jc w:val="right"/>
      </w:pPr>
      <w:r>
        <w:rPr>
          <w:rFonts w:ascii="Urdu Typesetting" w:hAnsi="Urdu Typesetting" w:cs="Urdu Typesetting"/>
          <w:sz w:val="26"/>
          <w:szCs w:val="26"/>
          <w:rtl/>
        </w:rPr>
        <w:t>۱۔ ہم روز صبح ________ جاتے ہیں۔</w:t>
      </w:r>
    </w:p>
    <w:p w14:paraId="00CE26D4" w14:textId="77777777" w:rsidR="003913D8" w:rsidRDefault="005B0390">
      <w:pPr>
        <w:bidi/>
        <w:spacing w:after="60"/>
        <w:jc w:val="right"/>
      </w:pPr>
      <w:r>
        <w:rPr>
          <w:rFonts w:ascii="Urdu Typesetting" w:hAnsi="Urdu Typesetting" w:cs="Urdu Typesetting"/>
          <w:sz w:val="26"/>
          <w:szCs w:val="26"/>
          <w:rtl/>
        </w:rPr>
        <w:t>۲۔ پیاس لگے تو ہم ________ پیتے ہیں۔</w:t>
      </w:r>
    </w:p>
    <w:p w14:paraId="7FB443DE" w14:textId="77777777" w:rsidR="003913D8" w:rsidRDefault="005B0390">
      <w:pPr>
        <w:bidi/>
        <w:spacing w:after="60"/>
        <w:jc w:val="right"/>
      </w:pPr>
      <w:r>
        <w:rPr>
          <w:rFonts w:ascii="Urdu Typesetting" w:hAnsi="Urdu Typesetting" w:cs="Urdu Typesetting"/>
          <w:sz w:val="26"/>
          <w:szCs w:val="26"/>
          <w:rtl/>
        </w:rPr>
        <w:t>۳۔ عید پر ہم ________ کھاتے ہیں۔</w:t>
      </w:r>
    </w:p>
    <w:p w14:paraId="419C85F9" w14:textId="77777777" w:rsidR="003913D8" w:rsidRDefault="005B0390">
      <w:pPr>
        <w:bidi/>
        <w:spacing w:after="60"/>
        <w:jc w:val="right"/>
      </w:pPr>
      <w:r>
        <w:rPr>
          <w:rFonts w:ascii="Urdu Typesetting" w:hAnsi="Urdu Typesetting" w:cs="Urdu Typesetting"/>
          <w:sz w:val="26"/>
          <w:szCs w:val="26"/>
          <w:rtl/>
        </w:rPr>
        <w:t>۴۔ رات کو آسمان پر ________ چمکتا ہے۔</w:t>
      </w:r>
    </w:p>
    <w:p w14:paraId="2CCC7D3F" w14:textId="77777777" w:rsidR="003913D8" w:rsidRDefault="005B0390">
      <w:r>
        <w:br w:type="page"/>
      </w:r>
    </w:p>
    <w:p w14:paraId="3BEDA0EB" w14:textId="77777777" w:rsidR="003913D8" w:rsidRDefault="005B0390">
      <w:pPr>
        <w:pBdr>
          <w:bottom w:val="single" w:sz="8" w:space="2" w:color="000000"/>
        </w:pBdr>
        <w:spacing w:after="120"/>
      </w:pPr>
      <w:r>
        <w:rPr>
          <w:rFonts w:cs="Calibri"/>
          <w:b/>
          <w:sz w:val="30"/>
        </w:rPr>
        <w:lastRenderedPageBreak/>
        <w:t xml:space="preserve">Page 26 — </w:t>
      </w:r>
      <w:r>
        <w:rPr>
          <w:rFonts w:cs="Calibri"/>
          <w:b/>
          <w:sz w:val="30"/>
        </w:rPr>
        <w:t>اردو</w:t>
      </w:r>
      <w:r>
        <w:rPr>
          <w:rFonts w:cs="Calibri"/>
          <w:b/>
          <w:sz w:val="30"/>
        </w:rPr>
        <w:t xml:space="preserve">: </w:t>
      </w:r>
      <w:r>
        <w:rPr>
          <w:rFonts w:cs="Calibri"/>
          <w:b/>
          <w:sz w:val="30"/>
        </w:rPr>
        <w:t>جملے</w:t>
      </w:r>
      <w:r>
        <w:rPr>
          <w:rFonts w:cs="Calibri"/>
          <w:b/>
          <w:sz w:val="30"/>
        </w:rPr>
        <w:t xml:space="preserve"> </w:t>
      </w:r>
      <w:r>
        <w:rPr>
          <w:rFonts w:cs="Calibri"/>
          <w:b/>
          <w:sz w:val="30"/>
        </w:rPr>
        <w:t>اور</w:t>
      </w:r>
      <w:r>
        <w:rPr>
          <w:rFonts w:cs="Calibri"/>
          <w:b/>
          <w:sz w:val="30"/>
        </w:rPr>
        <w:t xml:space="preserve"> </w:t>
      </w:r>
      <w:r>
        <w:rPr>
          <w:rFonts w:cs="Calibri"/>
          <w:b/>
          <w:sz w:val="30"/>
        </w:rPr>
        <w:t>سوال</w:t>
      </w:r>
    </w:p>
    <w:p w14:paraId="264338B4" w14:textId="77777777" w:rsidR="003913D8" w:rsidRDefault="005B0390">
      <w:pPr>
        <w:bidi/>
        <w:spacing w:after="120"/>
        <w:jc w:val="right"/>
      </w:pPr>
      <w:r>
        <w:rPr>
          <w:rFonts w:ascii="Urdu Typesetting" w:hAnsi="Urdu Typesetting" w:cs="Urdu Typesetting"/>
          <w:b/>
          <w:sz w:val="26"/>
          <w:szCs w:val="26"/>
          <w:rtl/>
        </w:rPr>
        <w:t>الف۔ ان الفاظ سے جملے بنائیں:</w:t>
      </w:r>
    </w:p>
    <w:p w14:paraId="7BE3295A" w14:textId="77777777" w:rsidR="003913D8" w:rsidRDefault="005B0390">
      <w:pPr>
        <w:bidi/>
        <w:spacing w:after="20"/>
        <w:jc w:val="right"/>
      </w:pPr>
      <w:r>
        <w:rPr>
          <w:rFonts w:ascii="Urdu Typesetting" w:hAnsi="Urdu Typesetting" w:cs="Urdu Typesetting"/>
          <w:sz w:val="26"/>
          <w:szCs w:val="26"/>
          <w:rtl/>
        </w:rPr>
        <w:t>۱۔ امی —</w:t>
      </w:r>
    </w:p>
    <w:p w14:paraId="54B66B56" w14:textId="77777777" w:rsidR="003913D8" w:rsidRDefault="005B0390">
      <w:pPr>
        <w:spacing w:after="120"/>
      </w:pPr>
      <w:r>
        <w:rPr>
          <w:rFonts w:cs="Calibri"/>
          <w:sz w:val="18"/>
        </w:rPr>
        <w:t>_________________________________________________________________________________________________________</w:t>
      </w:r>
    </w:p>
    <w:p w14:paraId="7540B601" w14:textId="77777777" w:rsidR="003913D8" w:rsidRDefault="005B0390">
      <w:pPr>
        <w:bidi/>
        <w:spacing w:after="20"/>
        <w:jc w:val="right"/>
      </w:pPr>
      <w:r>
        <w:rPr>
          <w:rFonts w:ascii="Urdu Typesetting" w:hAnsi="Urdu Typesetting" w:cs="Urdu Typesetting"/>
          <w:sz w:val="26"/>
          <w:szCs w:val="26"/>
          <w:rtl/>
        </w:rPr>
        <w:t>۲۔ اسکول —</w:t>
      </w:r>
    </w:p>
    <w:p w14:paraId="4E93368E" w14:textId="77777777" w:rsidR="003913D8" w:rsidRDefault="005B0390">
      <w:pPr>
        <w:spacing w:after="120"/>
      </w:pPr>
      <w:r>
        <w:rPr>
          <w:rFonts w:cs="Calibri"/>
          <w:sz w:val="18"/>
        </w:rPr>
        <w:t>_________________________________________________________________________________________________________</w:t>
      </w:r>
    </w:p>
    <w:p w14:paraId="00A0B889" w14:textId="77777777" w:rsidR="003913D8" w:rsidRDefault="005B0390">
      <w:pPr>
        <w:bidi/>
        <w:spacing w:after="20"/>
        <w:jc w:val="right"/>
      </w:pPr>
      <w:r>
        <w:rPr>
          <w:rFonts w:ascii="Urdu Typesetting" w:hAnsi="Urdu Typesetting" w:cs="Urdu Typesetting"/>
          <w:sz w:val="26"/>
          <w:szCs w:val="26"/>
          <w:rtl/>
        </w:rPr>
        <w:t>۳۔ آئس کریم —</w:t>
      </w:r>
    </w:p>
    <w:p w14:paraId="30D4162B" w14:textId="77777777" w:rsidR="003913D8" w:rsidRDefault="005B0390">
      <w:pPr>
        <w:spacing w:after="120"/>
      </w:pPr>
      <w:r>
        <w:rPr>
          <w:rFonts w:cs="Calibri"/>
          <w:sz w:val="18"/>
        </w:rPr>
        <w:t>_________________________________________________________________________________________________________</w:t>
      </w:r>
    </w:p>
    <w:p w14:paraId="53634484" w14:textId="77777777" w:rsidR="003913D8" w:rsidRDefault="005B0390">
      <w:pPr>
        <w:bidi/>
        <w:spacing w:after="20"/>
        <w:jc w:val="right"/>
      </w:pPr>
      <w:r>
        <w:rPr>
          <w:rFonts w:ascii="Urdu Typesetting" w:hAnsi="Urdu Typesetting" w:cs="Urdu Typesetting"/>
          <w:sz w:val="26"/>
          <w:szCs w:val="26"/>
          <w:rtl/>
        </w:rPr>
        <w:t>۴۔ بہن —</w:t>
      </w:r>
    </w:p>
    <w:p w14:paraId="22485994" w14:textId="77777777" w:rsidR="003913D8" w:rsidRDefault="005B0390">
      <w:pPr>
        <w:spacing w:after="120"/>
      </w:pPr>
      <w:r>
        <w:rPr>
          <w:rFonts w:cs="Calibri"/>
          <w:sz w:val="18"/>
        </w:rPr>
        <w:t>_________________________________________________________________________________________________________</w:t>
      </w:r>
    </w:p>
    <w:p w14:paraId="4CA147D9" w14:textId="77777777" w:rsidR="003913D8" w:rsidRDefault="005B0390">
      <w:pPr>
        <w:bidi/>
        <w:spacing w:after="20"/>
        <w:jc w:val="right"/>
      </w:pPr>
      <w:r>
        <w:rPr>
          <w:rFonts w:ascii="Urdu Typesetting" w:hAnsi="Urdu Typesetting" w:cs="Urdu Typesetting"/>
          <w:sz w:val="26"/>
          <w:szCs w:val="26"/>
          <w:rtl/>
        </w:rPr>
        <w:t>۵۔ کتاب —</w:t>
      </w:r>
    </w:p>
    <w:p w14:paraId="624E3BCD" w14:textId="77777777" w:rsidR="003913D8" w:rsidRDefault="005B0390">
      <w:pPr>
        <w:spacing w:after="120"/>
      </w:pPr>
      <w:r>
        <w:rPr>
          <w:rFonts w:cs="Calibri"/>
          <w:sz w:val="18"/>
        </w:rPr>
        <w:t>_________________________________________________________________________________________________________</w:t>
      </w:r>
    </w:p>
    <w:p w14:paraId="6E591DDB" w14:textId="77777777" w:rsidR="003913D8" w:rsidRDefault="005B0390">
      <w:pPr>
        <w:bidi/>
        <w:spacing w:after="120"/>
        <w:jc w:val="right"/>
      </w:pPr>
      <w:r>
        <w:rPr>
          <w:rFonts w:ascii="Urdu Typesetting" w:hAnsi="Urdu Typesetting" w:cs="Urdu Typesetting"/>
          <w:b/>
          <w:sz w:val="26"/>
          <w:szCs w:val="26"/>
          <w:rtl/>
        </w:rPr>
        <w:t>ب۔ مختصر سوالوں کے جواب دیں:</w:t>
      </w:r>
    </w:p>
    <w:p w14:paraId="6BDB5A75" w14:textId="77777777" w:rsidR="003913D8" w:rsidRDefault="005B0390">
      <w:pPr>
        <w:bidi/>
        <w:spacing w:after="20"/>
        <w:jc w:val="right"/>
      </w:pPr>
      <w:r>
        <w:rPr>
          <w:rFonts w:ascii="Urdu Typesetting" w:hAnsi="Urdu Typesetting" w:cs="Urdu Typesetting"/>
          <w:sz w:val="26"/>
          <w:szCs w:val="26"/>
          <w:rtl/>
        </w:rPr>
        <w:t>۱۔ آپ کا نام کیا ہے؟</w:t>
      </w:r>
    </w:p>
    <w:p w14:paraId="592A3D1A" w14:textId="77777777" w:rsidR="003913D8" w:rsidRDefault="005B0390">
      <w:pPr>
        <w:spacing w:after="120"/>
      </w:pPr>
      <w:r>
        <w:rPr>
          <w:rFonts w:cs="Calibri"/>
          <w:sz w:val="18"/>
        </w:rPr>
        <w:t>_________________________________________________________________________________________________________</w:t>
      </w:r>
    </w:p>
    <w:p w14:paraId="4476FF5D" w14:textId="77777777" w:rsidR="003913D8" w:rsidRDefault="005B0390">
      <w:pPr>
        <w:bidi/>
        <w:spacing w:after="20"/>
        <w:jc w:val="right"/>
      </w:pPr>
      <w:r>
        <w:rPr>
          <w:rFonts w:ascii="Urdu Typesetting" w:hAnsi="Urdu Typesetting" w:cs="Urdu Typesetting"/>
          <w:sz w:val="26"/>
          <w:szCs w:val="26"/>
          <w:rtl/>
        </w:rPr>
        <w:t>۲۔ آپ کس شہر میں رہتی ہیں؟</w:t>
      </w:r>
    </w:p>
    <w:p w14:paraId="242F625C" w14:textId="77777777" w:rsidR="003913D8" w:rsidRDefault="005B0390">
      <w:pPr>
        <w:spacing w:after="120"/>
      </w:pPr>
      <w:r>
        <w:rPr>
          <w:rFonts w:cs="Calibri"/>
          <w:sz w:val="18"/>
        </w:rPr>
        <w:t>_________________________________________________________________________________________________________</w:t>
      </w:r>
    </w:p>
    <w:p w14:paraId="48DD3984" w14:textId="77777777" w:rsidR="003913D8" w:rsidRDefault="005B0390">
      <w:pPr>
        <w:bidi/>
        <w:spacing w:after="20"/>
        <w:jc w:val="right"/>
      </w:pPr>
      <w:r>
        <w:rPr>
          <w:rFonts w:ascii="Urdu Typesetting" w:hAnsi="Urdu Typesetting" w:cs="Urdu Typesetting"/>
          <w:sz w:val="26"/>
          <w:szCs w:val="26"/>
          <w:rtl/>
        </w:rPr>
        <w:t>۳۔ آپ کو کیا کھانا پسند ہے؟</w:t>
      </w:r>
    </w:p>
    <w:p w14:paraId="69F44B7A" w14:textId="77777777" w:rsidR="003913D8" w:rsidRDefault="005B0390">
      <w:pPr>
        <w:spacing w:after="120"/>
      </w:pPr>
      <w:r>
        <w:rPr>
          <w:rFonts w:cs="Calibri"/>
          <w:sz w:val="18"/>
        </w:rPr>
        <w:t>_________________________________________________________________________________________________________</w:t>
      </w:r>
    </w:p>
    <w:p w14:paraId="5C006EF2" w14:textId="77777777" w:rsidR="003913D8" w:rsidRDefault="005B0390">
      <w:pPr>
        <w:bidi/>
        <w:spacing w:after="20"/>
        <w:jc w:val="right"/>
      </w:pPr>
      <w:r>
        <w:rPr>
          <w:rFonts w:ascii="Urdu Typesetting" w:hAnsi="Urdu Typesetting" w:cs="Urdu Typesetting"/>
          <w:sz w:val="26"/>
          <w:szCs w:val="26"/>
          <w:rtl/>
        </w:rPr>
        <w:t>۴۔ آپ کی ٹیوشن ٹیچر کون ہیں؟</w:t>
      </w:r>
    </w:p>
    <w:p w14:paraId="17AD1BC6" w14:textId="77777777" w:rsidR="003913D8" w:rsidRDefault="005B0390">
      <w:pPr>
        <w:spacing w:after="120"/>
      </w:pPr>
      <w:r>
        <w:rPr>
          <w:rFonts w:cs="Calibri"/>
          <w:sz w:val="18"/>
        </w:rPr>
        <w:t>_________________________________________________________________________________________________________</w:t>
      </w:r>
    </w:p>
    <w:p w14:paraId="670F36F2" w14:textId="77777777" w:rsidR="003913D8" w:rsidRDefault="005B0390">
      <w:r>
        <w:br w:type="page"/>
      </w:r>
    </w:p>
    <w:p w14:paraId="4DBBCEB6" w14:textId="77777777" w:rsidR="003913D8" w:rsidRDefault="005B0390">
      <w:pPr>
        <w:pBdr>
          <w:bottom w:val="single" w:sz="8" w:space="2" w:color="000000"/>
        </w:pBdr>
        <w:spacing w:after="120"/>
      </w:pPr>
      <w:r>
        <w:rPr>
          <w:rFonts w:cs="Calibri"/>
          <w:b/>
          <w:sz w:val="30"/>
        </w:rPr>
        <w:lastRenderedPageBreak/>
        <w:t>Page 27 — Writing Practice</w:t>
      </w:r>
    </w:p>
    <w:p w14:paraId="38F5EC11" w14:textId="77777777" w:rsidR="003913D8" w:rsidRDefault="005B0390">
      <w:pPr>
        <w:spacing w:after="60"/>
      </w:pPr>
      <w:r>
        <w:rPr>
          <w:rFonts w:cs="Calibri"/>
          <w:b/>
          <w:sz w:val="23"/>
        </w:rPr>
        <w:t>A. Write 4 sentences about "My Sisters":</w:t>
      </w:r>
    </w:p>
    <w:p w14:paraId="4D6E1ABF" w14:textId="77777777" w:rsidR="003913D8" w:rsidRDefault="005B0390">
      <w:pPr>
        <w:spacing w:after="160"/>
      </w:pPr>
      <w:r>
        <w:rPr>
          <w:rFonts w:cs="Calibri"/>
          <w:sz w:val="18"/>
        </w:rPr>
        <w:t>_________________________________________________________________________________________________________</w:t>
      </w:r>
    </w:p>
    <w:p w14:paraId="1404F1AC" w14:textId="77777777" w:rsidR="003913D8" w:rsidRDefault="005B0390">
      <w:pPr>
        <w:spacing w:after="160"/>
      </w:pPr>
      <w:r>
        <w:rPr>
          <w:rFonts w:cs="Calibri"/>
          <w:sz w:val="18"/>
        </w:rPr>
        <w:t>_________________________________________________________________________________________________________</w:t>
      </w:r>
    </w:p>
    <w:p w14:paraId="1CB8169F" w14:textId="77777777" w:rsidR="003913D8" w:rsidRDefault="005B0390">
      <w:pPr>
        <w:spacing w:after="160"/>
      </w:pPr>
      <w:r>
        <w:rPr>
          <w:rFonts w:cs="Calibri"/>
          <w:sz w:val="18"/>
        </w:rPr>
        <w:t>_________________________________________________________________________________________________________</w:t>
      </w:r>
    </w:p>
    <w:p w14:paraId="5D48A202" w14:textId="77777777" w:rsidR="003913D8" w:rsidRDefault="005B0390">
      <w:pPr>
        <w:spacing w:after="160"/>
      </w:pPr>
      <w:r>
        <w:rPr>
          <w:rFonts w:cs="Calibri"/>
          <w:sz w:val="18"/>
        </w:rPr>
        <w:t>_________________________________________________________________________________________________________</w:t>
      </w:r>
    </w:p>
    <w:p w14:paraId="467C152C" w14:textId="77777777" w:rsidR="003913D8" w:rsidRDefault="005B0390">
      <w:pPr>
        <w:spacing w:after="60"/>
      </w:pPr>
      <w:r>
        <w:rPr>
          <w:rFonts w:cs="Calibri"/>
          <w:b/>
          <w:sz w:val="23"/>
        </w:rPr>
        <w:t>B. Copy these sentences in your NEATEST handwriting:</w:t>
      </w:r>
    </w:p>
    <w:p w14:paraId="214508C9" w14:textId="77777777" w:rsidR="003913D8" w:rsidRDefault="005B0390">
      <w:pPr>
        <w:spacing w:after="40"/>
      </w:pPr>
      <w:r>
        <w:rPr>
          <w:rFonts w:cs="Calibri"/>
        </w:rPr>
        <w:t>I wake up early and get ready for school.</w:t>
      </w:r>
    </w:p>
    <w:p w14:paraId="706ECBA7" w14:textId="77777777" w:rsidR="003913D8" w:rsidRDefault="005B0390">
      <w:pPr>
        <w:spacing w:after="160"/>
      </w:pPr>
      <w:r>
        <w:rPr>
          <w:rFonts w:cs="Calibri"/>
          <w:sz w:val="18"/>
        </w:rPr>
        <w:t>_________________________________________________________________________________________________________</w:t>
      </w:r>
    </w:p>
    <w:p w14:paraId="6587AE31" w14:textId="77777777" w:rsidR="003913D8" w:rsidRDefault="005B0390">
      <w:pPr>
        <w:spacing w:after="40"/>
      </w:pPr>
      <w:r>
        <w:rPr>
          <w:rFonts w:cs="Calibri"/>
        </w:rPr>
        <w:t>Honesty is sweeter than anything.</w:t>
      </w:r>
    </w:p>
    <w:p w14:paraId="213276A1" w14:textId="77777777" w:rsidR="003913D8" w:rsidRDefault="005B0390">
      <w:pPr>
        <w:spacing w:after="160"/>
      </w:pPr>
      <w:r>
        <w:rPr>
          <w:rFonts w:cs="Calibri"/>
          <w:sz w:val="18"/>
        </w:rPr>
        <w:t>_________________________________________________________________________________________________________</w:t>
      </w:r>
    </w:p>
    <w:p w14:paraId="27FDB663" w14:textId="77777777" w:rsidR="003913D8" w:rsidRDefault="005B0390">
      <w:pPr>
        <w:bidi/>
        <w:spacing w:after="120"/>
        <w:jc w:val="right"/>
      </w:pPr>
      <w:r>
        <w:rPr>
          <w:rFonts w:ascii="Urdu Typesetting" w:hAnsi="Urdu Typesetting" w:cs="Urdu Typesetting"/>
          <w:b/>
          <w:sz w:val="26"/>
          <w:szCs w:val="26"/>
          <w:rtl/>
        </w:rPr>
        <w:t>ج۔ اردو میں دو جملے لکھیں: ”میرا گھر“</w:t>
      </w:r>
    </w:p>
    <w:p w14:paraId="4B4ABAC6" w14:textId="77777777" w:rsidR="003913D8" w:rsidRDefault="005B0390">
      <w:r>
        <w:rPr>
          <w:rFonts w:cs="Calibri"/>
          <w:sz w:val="18"/>
        </w:rPr>
        <w:t>_________________________________________________________________________________________________________</w:t>
      </w:r>
    </w:p>
    <w:p w14:paraId="0CEC0A5C" w14:textId="77777777" w:rsidR="003913D8" w:rsidRDefault="005B0390">
      <w:r>
        <w:rPr>
          <w:rFonts w:cs="Calibri"/>
          <w:sz w:val="18"/>
        </w:rPr>
        <w:t>_________________________________________________________________________________________________________</w:t>
      </w:r>
    </w:p>
    <w:p w14:paraId="56562963" w14:textId="77777777" w:rsidR="003913D8" w:rsidRDefault="005B0390">
      <w:r>
        <w:br w:type="page"/>
      </w:r>
    </w:p>
    <w:p w14:paraId="427E9D1F" w14:textId="77777777" w:rsidR="003913D8" w:rsidRDefault="005B0390">
      <w:pPr>
        <w:pBdr>
          <w:bottom w:val="single" w:sz="8" w:space="2" w:color="000000"/>
        </w:pBdr>
        <w:spacing w:after="120"/>
      </w:pPr>
      <w:r>
        <w:rPr>
          <w:rFonts w:cs="Calibri"/>
          <w:b/>
          <w:sz w:val="30"/>
        </w:rPr>
        <w:lastRenderedPageBreak/>
        <w:t>Page 28 — General Knowledge: My Pakistan</w:t>
      </w:r>
    </w:p>
    <w:p w14:paraId="0E5E8628" w14:textId="77777777" w:rsidR="003913D8" w:rsidRDefault="005B0390">
      <w:pPr>
        <w:spacing w:after="100"/>
      </w:pPr>
      <w:r>
        <w:rPr>
          <w:rFonts w:cs="Calibri"/>
        </w:rPr>
        <w:t>1. What is the capital of Pakistan? ________________________</w:t>
      </w:r>
    </w:p>
    <w:p w14:paraId="5B4D627A" w14:textId="77777777" w:rsidR="003913D8" w:rsidRDefault="005B0390">
      <w:pPr>
        <w:spacing w:after="100"/>
      </w:pPr>
      <w:r>
        <w:rPr>
          <w:rFonts w:cs="Calibri"/>
        </w:rPr>
        <w:t>2. What is our national language? ________________________</w:t>
      </w:r>
    </w:p>
    <w:p w14:paraId="42C7DA21" w14:textId="77777777" w:rsidR="003913D8" w:rsidRDefault="005B0390">
      <w:pPr>
        <w:spacing w:after="100"/>
      </w:pPr>
      <w:r>
        <w:rPr>
          <w:rFonts w:cs="Calibri"/>
        </w:rPr>
        <w:t>3. Who is the founder of Pakistan? ________________________</w:t>
      </w:r>
    </w:p>
    <w:p w14:paraId="08080ED7" w14:textId="77777777" w:rsidR="003913D8" w:rsidRDefault="005B0390">
      <w:pPr>
        <w:spacing w:after="100"/>
      </w:pPr>
      <w:r>
        <w:rPr>
          <w:rFonts w:cs="Calibri"/>
        </w:rPr>
        <w:t>4. What are the colours of our flag? ________________________</w:t>
      </w:r>
    </w:p>
    <w:p w14:paraId="382E0255" w14:textId="77777777" w:rsidR="003913D8" w:rsidRDefault="005B0390">
      <w:pPr>
        <w:spacing w:after="100"/>
      </w:pPr>
      <w:r>
        <w:rPr>
          <w:rFonts w:cs="Calibri"/>
        </w:rPr>
        <w:t>5. On which date do we celebrate Independence Day? ________________________</w:t>
      </w:r>
    </w:p>
    <w:p w14:paraId="581C4182" w14:textId="77777777" w:rsidR="003913D8" w:rsidRDefault="005B0390">
      <w:pPr>
        <w:spacing w:after="100"/>
      </w:pPr>
      <w:r>
        <w:rPr>
          <w:rFonts w:cs="Calibri"/>
        </w:rPr>
        <w:t>6. What is the national animal of Pakistan? ________________________</w:t>
      </w:r>
    </w:p>
    <w:p w14:paraId="4F09EEC5" w14:textId="77777777" w:rsidR="003913D8" w:rsidRDefault="005B0390">
      <w:pPr>
        <w:spacing w:after="100"/>
      </w:pPr>
      <w:r>
        <w:rPr>
          <w:rFonts w:cs="Calibri"/>
        </w:rPr>
        <w:t>7. Rawalpindi is in which province? ________________________</w:t>
      </w:r>
    </w:p>
    <w:p w14:paraId="4B19CD8A" w14:textId="77777777" w:rsidR="003913D8" w:rsidRDefault="005B0390">
      <w:pPr>
        <w:spacing w:after="100"/>
      </w:pPr>
      <w:r>
        <w:rPr>
          <w:rFonts w:cs="Calibri"/>
        </w:rPr>
        <w:t>8. Which big city is right next to Rawalpindi? ________________________</w:t>
      </w:r>
    </w:p>
    <w:p w14:paraId="37EEF608" w14:textId="77777777" w:rsidR="003913D8" w:rsidRDefault="005B0390">
      <w:pPr>
        <w:spacing w:after="100"/>
      </w:pPr>
      <w:r>
        <w:rPr>
          <w:rFonts w:cs="Calibri"/>
        </w:rPr>
        <w:t>9. What is the name of the longest river of Pakistan? ________________________</w:t>
      </w:r>
    </w:p>
    <w:p w14:paraId="65617502" w14:textId="77777777" w:rsidR="003913D8" w:rsidRDefault="005B0390">
      <w:pPr>
        <w:spacing w:after="100"/>
      </w:pPr>
      <w:r>
        <w:rPr>
          <w:rFonts w:cs="Calibri"/>
        </w:rPr>
        <w:t>10. Which famous big mosque is in Islamabad? ________________________</w:t>
      </w:r>
    </w:p>
    <w:p w14:paraId="66D2C157" w14:textId="77777777" w:rsidR="003913D8" w:rsidRDefault="005B0390">
      <w:pPr>
        <w:spacing w:after="60"/>
      </w:pPr>
      <w:r>
        <w:rPr>
          <w:rFonts w:cs="Calibri"/>
          <w:b/>
          <w:sz w:val="23"/>
        </w:rPr>
        <w:t>Bonus: Draw the flag of Pakistan on rough paper and colour it!</w:t>
      </w:r>
    </w:p>
    <w:p w14:paraId="3E500ADC" w14:textId="77777777" w:rsidR="003913D8" w:rsidRDefault="005B0390">
      <w:r>
        <w:br w:type="page"/>
      </w:r>
    </w:p>
    <w:p w14:paraId="1FBD751D" w14:textId="77777777" w:rsidR="003913D8" w:rsidRDefault="005B0390">
      <w:pPr>
        <w:spacing w:after="80"/>
      </w:pPr>
      <w:r>
        <w:rPr>
          <w:rFonts w:cs="Calibri"/>
          <w:b/>
          <w:sz w:val="26"/>
        </w:rPr>
        <w:lastRenderedPageBreak/>
        <w:t>Page 29 — Answer Key (for the teacher/parent) 1 of 2</w:t>
      </w:r>
    </w:p>
    <w:p w14:paraId="42428F2F" w14:textId="77777777" w:rsidR="003913D8" w:rsidRDefault="005B0390">
      <w:pPr>
        <w:spacing w:after="20"/>
      </w:pPr>
      <w:r>
        <w:rPr>
          <w:rFonts w:cs="Calibri"/>
          <w:b/>
          <w:sz w:val="19"/>
        </w:rPr>
        <w:t>Page 2:</w:t>
      </w:r>
    </w:p>
    <w:p w14:paraId="0E7BDA04" w14:textId="77777777" w:rsidR="003913D8" w:rsidRDefault="005B0390">
      <w:pPr>
        <w:spacing w:after="20"/>
      </w:pPr>
      <w:r>
        <w:rPr>
          <w:rFonts w:cs="Calibri"/>
          <w:sz w:val="17"/>
        </w:rPr>
        <w:t>A: 37, 77, 85, 85, 84, 89, 83, 83, 89, 97, 83, 80, 368, 462, 388, 683, 479, 582, 789, 383</w:t>
      </w:r>
    </w:p>
    <w:p w14:paraId="40677A0F" w14:textId="77777777" w:rsidR="003913D8" w:rsidRDefault="005B0390">
      <w:pPr>
        <w:spacing w:after="20"/>
      </w:pPr>
      <w:r>
        <w:rPr>
          <w:rFonts w:cs="Calibri"/>
          <w:sz w:val="17"/>
        </w:rPr>
        <w:t>B: 7, 7, 8, 7, 8, 9, 7, 8</w:t>
      </w:r>
    </w:p>
    <w:p w14:paraId="5CC26A8A" w14:textId="77777777" w:rsidR="003913D8" w:rsidRDefault="005B0390">
      <w:pPr>
        <w:spacing w:after="20"/>
      </w:pPr>
      <w:r>
        <w:rPr>
          <w:rFonts w:cs="Calibri"/>
          <w:sz w:val="17"/>
        </w:rPr>
        <w:t>C: 30, 50, 100, 100, 65, 95</w:t>
      </w:r>
    </w:p>
    <w:p w14:paraId="297E08DA" w14:textId="77777777" w:rsidR="003913D8" w:rsidRDefault="005B0390">
      <w:pPr>
        <w:spacing w:after="20"/>
      </w:pPr>
      <w:r>
        <w:rPr>
          <w:rFonts w:cs="Calibri"/>
          <w:b/>
          <w:sz w:val="19"/>
        </w:rPr>
        <w:t>Page 3:</w:t>
      </w:r>
    </w:p>
    <w:p w14:paraId="63264911" w14:textId="77777777" w:rsidR="003913D8" w:rsidRDefault="005B0390">
      <w:pPr>
        <w:spacing w:after="20"/>
      </w:pPr>
      <w:r>
        <w:rPr>
          <w:rFonts w:cs="Calibri"/>
          <w:sz w:val="17"/>
        </w:rPr>
        <w:t>A: 25, 37, 44, 35, 46, 36, 28, 36, 37, 39, 44, 36, 132, 225, 222, 325, 375, 354, 227, 325</w:t>
      </w:r>
    </w:p>
    <w:p w14:paraId="4ECE0204" w14:textId="77777777" w:rsidR="003913D8" w:rsidRDefault="005B0390">
      <w:pPr>
        <w:spacing w:after="20"/>
      </w:pPr>
      <w:r>
        <w:rPr>
          <w:rFonts w:cs="Calibri"/>
          <w:sz w:val="17"/>
        </w:rPr>
        <w:t>B: 6, 7, 7, 8, 9, 13, 8, 8</w:t>
      </w:r>
    </w:p>
    <w:p w14:paraId="5030426C" w14:textId="77777777" w:rsidR="003913D8" w:rsidRDefault="005B0390">
      <w:pPr>
        <w:spacing w:after="20"/>
      </w:pPr>
      <w:r>
        <w:rPr>
          <w:rFonts w:cs="Calibri"/>
          <w:sz w:val="17"/>
        </w:rPr>
        <w:t>C: 5, 60, 25, 1, 45, 70</w:t>
      </w:r>
    </w:p>
    <w:p w14:paraId="66710372" w14:textId="77777777" w:rsidR="003913D8" w:rsidRDefault="005B0390">
      <w:pPr>
        <w:spacing w:after="20"/>
      </w:pPr>
      <w:r>
        <w:rPr>
          <w:rFonts w:cs="Calibri"/>
          <w:b/>
          <w:sz w:val="19"/>
        </w:rPr>
        <w:t>Page 4:</w:t>
      </w:r>
    </w:p>
    <w:p w14:paraId="189E20EE" w14:textId="77777777" w:rsidR="003913D8" w:rsidRDefault="005B0390">
      <w:pPr>
        <w:spacing w:after="20"/>
      </w:pPr>
      <w:r>
        <w:rPr>
          <w:rFonts w:cs="Calibri"/>
          <w:sz w:val="17"/>
        </w:rPr>
        <w:t>A: 12, 30, 18, 28, 36, 24, 45, 28, 24, 20, 18, 16, 27, 42, 40, 36, 70, 48, 49, 81</w:t>
      </w:r>
    </w:p>
    <w:p w14:paraId="05620F40" w14:textId="77777777" w:rsidR="003913D8" w:rsidRDefault="005B0390">
      <w:pPr>
        <w:spacing w:after="20"/>
      </w:pPr>
      <w:r>
        <w:rPr>
          <w:rFonts w:cs="Calibri"/>
          <w:sz w:val="17"/>
        </w:rPr>
        <w:t>B: 5, 5, 3, 2, 8, 9, 6, 8</w:t>
      </w:r>
    </w:p>
    <w:p w14:paraId="1DEFB3FD" w14:textId="77777777" w:rsidR="003913D8" w:rsidRDefault="005B0390">
      <w:pPr>
        <w:spacing w:after="20"/>
      </w:pPr>
      <w:r>
        <w:rPr>
          <w:rFonts w:cs="Calibri"/>
          <w:sz w:val="17"/>
        </w:rPr>
        <w:t>C: 15, 20, 30, 35; 30, 40, 50; 12, 16, 20, 24</w:t>
      </w:r>
    </w:p>
    <w:p w14:paraId="0FD8AB0F" w14:textId="77777777" w:rsidR="003913D8" w:rsidRDefault="005B0390">
      <w:pPr>
        <w:spacing w:after="20"/>
      </w:pPr>
      <w:r>
        <w:rPr>
          <w:rFonts w:cs="Calibri"/>
          <w:b/>
          <w:sz w:val="19"/>
        </w:rPr>
        <w:t>Page 5:</w:t>
      </w:r>
    </w:p>
    <w:p w14:paraId="06271021" w14:textId="77777777" w:rsidR="003913D8" w:rsidRDefault="005B0390">
      <w:pPr>
        <w:spacing w:after="20"/>
      </w:pPr>
      <w:r>
        <w:rPr>
          <w:rFonts w:cs="Calibri"/>
          <w:sz w:val="17"/>
        </w:rPr>
        <w:t>A: 59, 45, 24, 85, 35, 35, 73, 44, 32, 75, 45, 54, 256, 230, 36, 379, 225, 55, 91, 27, 36, 100, 37, 42</w:t>
      </w:r>
    </w:p>
    <w:p w14:paraId="23A285E0" w14:textId="77777777" w:rsidR="003913D8" w:rsidRDefault="005B0390">
      <w:pPr>
        <w:spacing w:after="20"/>
      </w:pPr>
      <w:r>
        <w:rPr>
          <w:rFonts w:cs="Calibri"/>
          <w:sz w:val="17"/>
        </w:rPr>
        <w:t>B: T, F, T, F, T, F</w:t>
      </w:r>
    </w:p>
    <w:p w14:paraId="2CF6AB95" w14:textId="77777777" w:rsidR="003913D8" w:rsidRDefault="005B0390">
      <w:pPr>
        <w:spacing w:after="20"/>
      </w:pPr>
      <w:r>
        <w:rPr>
          <w:rFonts w:cs="Calibri"/>
          <w:b/>
          <w:sz w:val="19"/>
        </w:rPr>
        <w:t>Page 6:</w:t>
      </w:r>
    </w:p>
    <w:p w14:paraId="0E21385E" w14:textId="77777777" w:rsidR="003913D8" w:rsidRDefault="005B0390">
      <w:pPr>
        <w:spacing w:after="20"/>
      </w:pPr>
      <w:r>
        <w:rPr>
          <w:rFonts w:cs="Calibri"/>
          <w:sz w:val="17"/>
        </w:rPr>
        <w:t>1) 5 sums  2) Rs. 150  3) Rs. 65  4) 5 toffees  5) 30 minutes  6) 32 biscuits  7) 24 eggs  8) 9 hours  9) 120 km  10) 12 hours</w:t>
      </w:r>
    </w:p>
    <w:p w14:paraId="2B7C1B55" w14:textId="77777777" w:rsidR="003913D8" w:rsidRDefault="005B0390">
      <w:pPr>
        <w:spacing w:after="20"/>
      </w:pPr>
      <w:r>
        <w:rPr>
          <w:rFonts w:cs="Calibri"/>
          <w:b/>
          <w:sz w:val="19"/>
        </w:rPr>
        <w:t>Page 7:</w:t>
      </w:r>
    </w:p>
    <w:p w14:paraId="533153A9" w14:textId="77777777" w:rsidR="003913D8" w:rsidRDefault="005B0390">
      <w:pPr>
        <w:spacing w:after="20"/>
      </w:pPr>
      <w:r>
        <w:rPr>
          <w:rFonts w:cs="Calibri"/>
          <w:sz w:val="17"/>
        </w:rPr>
        <w:t>A: 6:30, 8:15, 4:45, 12:00, 7:30, 3:15</w:t>
      </w:r>
    </w:p>
    <w:p w14:paraId="266354AF" w14:textId="77777777" w:rsidR="003913D8" w:rsidRDefault="005B0390">
      <w:pPr>
        <w:spacing w:after="20"/>
      </w:pPr>
      <w:r>
        <w:rPr>
          <w:rFonts w:cs="Calibri"/>
          <w:sz w:val="17"/>
        </w:rPr>
        <w:t>B: 1) 7:15  2) 20 minutes  3) 8:00  4) own answer</w:t>
      </w:r>
    </w:p>
    <w:p w14:paraId="4BB492B1" w14:textId="77777777" w:rsidR="003913D8" w:rsidRDefault="005B0390">
      <w:pPr>
        <w:spacing w:after="20"/>
      </w:pPr>
      <w:r>
        <w:rPr>
          <w:rFonts w:cs="Calibri"/>
          <w:sz w:val="17"/>
        </w:rPr>
        <w:t>C: 7 days, Saturday, 12 months, May, Sunday, 30 minutes</w:t>
      </w:r>
    </w:p>
    <w:p w14:paraId="696C7753" w14:textId="77777777" w:rsidR="003913D8" w:rsidRDefault="005B0390">
      <w:pPr>
        <w:spacing w:after="20"/>
      </w:pPr>
      <w:r>
        <w:rPr>
          <w:rFonts w:cs="Calibri"/>
          <w:b/>
          <w:sz w:val="19"/>
        </w:rPr>
        <w:t>Page 8:</w:t>
      </w:r>
    </w:p>
    <w:p w14:paraId="012AA1FE" w14:textId="77777777" w:rsidR="003913D8" w:rsidRDefault="005B0390">
      <w:pPr>
        <w:spacing w:after="20"/>
      </w:pPr>
      <w:r>
        <w:rPr>
          <w:rFonts w:cs="Calibri"/>
          <w:sz w:val="17"/>
        </w:rPr>
        <w:t>A: forty-seven; one hundred eight; three hundred fifty</w:t>
      </w:r>
    </w:p>
    <w:p w14:paraId="5B9543E5" w14:textId="77777777" w:rsidR="003913D8" w:rsidRDefault="005B0390">
      <w:pPr>
        <w:spacing w:after="20"/>
      </w:pPr>
      <w:r>
        <w:rPr>
          <w:rFonts w:cs="Calibri"/>
          <w:sz w:val="17"/>
        </w:rPr>
        <w:t>B: 260, 405, 999</w:t>
      </w:r>
    </w:p>
    <w:p w14:paraId="085A91FF" w14:textId="77777777" w:rsidR="003913D8" w:rsidRDefault="005B0390">
      <w:pPr>
        <w:spacing w:after="20"/>
      </w:pPr>
      <w:r>
        <w:rPr>
          <w:rFonts w:cs="Calibri"/>
          <w:sz w:val="17"/>
        </w:rPr>
        <w:t>C: &lt;, &gt;, =, &gt;, &lt;, &gt;</w:t>
      </w:r>
    </w:p>
    <w:p w14:paraId="159F8E80" w14:textId="77777777" w:rsidR="003913D8" w:rsidRDefault="005B0390">
      <w:pPr>
        <w:spacing w:after="20"/>
      </w:pPr>
      <w:r>
        <w:rPr>
          <w:rFonts w:cs="Calibri"/>
          <w:sz w:val="17"/>
        </w:rPr>
        <w:t>D: 1) 36, 63, 84, 108  2) 90, 209, 290, 902</w:t>
      </w:r>
    </w:p>
    <w:p w14:paraId="252A7415" w14:textId="77777777" w:rsidR="003913D8" w:rsidRDefault="005B0390">
      <w:pPr>
        <w:spacing w:after="20"/>
      </w:pPr>
      <w:r>
        <w:rPr>
          <w:rFonts w:cs="Calibri"/>
          <w:sz w:val="17"/>
        </w:rPr>
        <w:t>E: even: 12, 48, 100, 36; odd: 7, 25, 91, 53</w:t>
      </w:r>
    </w:p>
    <w:p w14:paraId="68B40A37" w14:textId="77777777" w:rsidR="003913D8" w:rsidRDefault="005B0390">
      <w:pPr>
        <w:spacing w:after="20"/>
      </w:pPr>
      <w:r>
        <w:rPr>
          <w:rFonts w:cs="Calibri"/>
          <w:sz w:val="17"/>
        </w:rPr>
        <w:t>F: 50 (5 tens); 3 (3 ones); 700 (7 hundreds); 0 (0 tens)</w:t>
      </w:r>
    </w:p>
    <w:p w14:paraId="5DF8CFD9" w14:textId="77777777" w:rsidR="003913D8" w:rsidRDefault="005B0390">
      <w:pPr>
        <w:spacing w:after="20"/>
      </w:pPr>
      <w:r>
        <w:rPr>
          <w:rFonts w:cs="Calibri"/>
          <w:b/>
          <w:sz w:val="19"/>
        </w:rPr>
        <w:t>Page 9:</w:t>
      </w:r>
    </w:p>
    <w:p w14:paraId="2D4A98F1" w14:textId="77777777" w:rsidR="003913D8" w:rsidRDefault="005B0390">
      <w:pPr>
        <w:spacing w:after="20"/>
      </w:pPr>
      <w:r>
        <w:rPr>
          <w:rFonts w:cs="Calibri"/>
          <w:sz w:val="17"/>
        </w:rPr>
        <w:t>Answers in order: 15, 15, 7, 7, 25, 24, 20, 14, 27, 9, 15, 32, 70, 60, 21, 50, 60, 18, 20, 9, 40, 90, 9, 36, 20, 9, 49, 75, 9, 24, 20, 9, 50, 50, 60, 45, 30, 20, 20, 90</w:t>
      </w:r>
    </w:p>
    <w:p w14:paraId="21DA189D" w14:textId="77777777" w:rsidR="003913D8" w:rsidRDefault="005B0390">
      <w:pPr>
        <w:spacing w:after="20"/>
      </w:pPr>
      <w:r>
        <w:rPr>
          <w:rFonts w:cs="Calibri"/>
          <w:b/>
          <w:sz w:val="19"/>
        </w:rPr>
        <w:t>Page 10:</w:t>
      </w:r>
    </w:p>
    <w:p w14:paraId="46EF0851" w14:textId="77777777" w:rsidR="003913D8" w:rsidRDefault="005B0390">
      <w:pPr>
        <w:spacing w:after="20"/>
      </w:pPr>
      <w:r>
        <w:rPr>
          <w:rFonts w:cs="Calibri"/>
          <w:sz w:val="17"/>
        </w:rPr>
        <w:t>A: 1) 10,12  2) 9,11  3) 25,30  4) 40,50  5) I  6) 15,18  7) 32,64  8) J,L</w:t>
      </w:r>
    </w:p>
    <w:p w14:paraId="5B1ED7A0" w14:textId="77777777" w:rsidR="003913D8" w:rsidRDefault="005B0390">
      <w:pPr>
        <w:spacing w:after="20"/>
      </w:pPr>
      <w:r>
        <w:rPr>
          <w:rFonts w:cs="Calibri"/>
          <w:sz w:val="17"/>
        </w:rPr>
        <w:t>B: 1) circle  2) star, moon  3) big circle</w:t>
      </w:r>
    </w:p>
    <w:p w14:paraId="49430AE9" w14:textId="77777777" w:rsidR="003913D8" w:rsidRDefault="005B0390">
      <w:pPr>
        <w:spacing w:after="20"/>
      </w:pPr>
      <w:r>
        <w:rPr>
          <w:rFonts w:cs="Calibri"/>
          <w:sz w:val="17"/>
        </w:rPr>
        <w:t>C: 1) 22  2) 35  3) 100</w:t>
      </w:r>
    </w:p>
    <w:p w14:paraId="2C067B2A" w14:textId="77777777" w:rsidR="003913D8" w:rsidRDefault="005B0390">
      <w:pPr>
        <w:spacing w:after="20"/>
      </w:pPr>
      <w:r>
        <w:rPr>
          <w:rFonts w:cs="Calibri"/>
          <w:b/>
          <w:sz w:val="19"/>
        </w:rPr>
        <w:t>Page 11:</w:t>
      </w:r>
    </w:p>
    <w:p w14:paraId="0FAFD107" w14:textId="77777777" w:rsidR="003913D8" w:rsidRDefault="005B0390">
      <w:pPr>
        <w:spacing w:after="20"/>
      </w:pPr>
      <w:r>
        <w:rPr>
          <w:rFonts w:cs="Calibri"/>
          <w:sz w:val="17"/>
        </w:rPr>
        <w:t>A: 1) carrot  2) shoe  3) chair  4) 7  5) mango (others are vegetables)  6) cricket ball (others are foods!)  7) Karachi (not in Punjab)  8) December (others are days)</w:t>
      </w:r>
    </w:p>
    <w:p w14:paraId="66F2BA0E" w14:textId="77777777" w:rsidR="003913D8" w:rsidRDefault="005B0390">
      <w:pPr>
        <w:spacing w:after="20"/>
      </w:pPr>
      <w:r>
        <w:rPr>
          <w:rFonts w:cs="Calibri"/>
          <w:sz w:val="17"/>
        </w:rPr>
        <w:t>B: 1) night  2) hive  3) cold  4) desert (camel is to desert as fish is to water)  5) kitten  6) Pakistan</w:t>
      </w:r>
    </w:p>
    <w:p w14:paraId="08D893FD" w14:textId="77777777" w:rsidR="003913D8" w:rsidRDefault="005B0390">
      <w:pPr>
        <w:spacing w:after="20"/>
      </w:pPr>
      <w:r>
        <w:rPr>
          <w:rFonts w:cs="Calibri"/>
          <w:b/>
          <w:sz w:val="19"/>
        </w:rPr>
        <w:t>Page 12:</w:t>
      </w:r>
    </w:p>
    <w:p w14:paraId="77B20FC6" w14:textId="77777777" w:rsidR="003913D8" w:rsidRDefault="005B0390">
      <w:pPr>
        <w:spacing w:after="20"/>
      </w:pPr>
      <w:r>
        <w:rPr>
          <w:rFonts w:cs="Calibri"/>
          <w:sz w:val="17"/>
        </w:rPr>
        <w:t>A: 1) a clock  2) a towel  3) an egg  4) your name</w:t>
      </w:r>
    </w:p>
    <w:p w14:paraId="051407FC" w14:textId="77777777" w:rsidR="003913D8" w:rsidRDefault="005B0390">
      <w:pPr>
        <w:spacing w:after="20"/>
      </w:pPr>
      <w:r>
        <w:rPr>
          <w:rFonts w:cs="Calibri"/>
          <w:sz w:val="17"/>
        </w:rPr>
        <w:t>B: 1) Zara  2) Thursday  3) 4 goats  4) Maham  5) 3 handshakes</w:t>
      </w:r>
    </w:p>
    <w:p w14:paraId="6C82F522" w14:textId="77777777" w:rsidR="003913D8" w:rsidRDefault="005B0390">
      <w:pPr>
        <w:spacing w:after="20"/>
      </w:pPr>
      <w:r>
        <w:rPr>
          <w:rFonts w:cs="Calibri"/>
          <w:sz w:val="17"/>
        </w:rPr>
        <w:t>C: 25; 17</w:t>
      </w:r>
    </w:p>
    <w:p w14:paraId="77030818" w14:textId="77777777" w:rsidR="003913D8" w:rsidRDefault="005B0390">
      <w:pPr>
        <w:spacing w:after="20"/>
      </w:pPr>
      <w:r>
        <w:rPr>
          <w:rFonts w:cs="Calibri"/>
          <w:b/>
          <w:sz w:val="19"/>
        </w:rPr>
        <w:t>Page 14:</w:t>
      </w:r>
    </w:p>
    <w:p w14:paraId="4A5A6C8A" w14:textId="77777777" w:rsidR="003913D8" w:rsidRDefault="005B0390">
      <w:pPr>
        <w:spacing w:after="20"/>
      </w:pPr>
      <w:r>
        <w:rPr>
          <w:rFonts w:cs="Calibri"/>
          <w:sz w:val="17"/>
        </w:rPr>
        <w:t>A: 1) A brown wallet full of money 2) To their father 3) An old uncle 4) A box of sweets</w:t>
      </w:r>
    </w:p>
    <w:p w14:paraId="0A02D2A9" w14:textId="77777777" w:rsidR="003913D8" w:rsidRDefault="005B0390">
      <w:pPr>
        <w:spacing w:after="20"/>
      </w:pPr>
      <w:r>
        <w:rPr>
          <w:rFonts w:cs="Calibri"/>
          <w:sz w:val="17"/>
        </w:rPr>
        <w:t>B: F, T, F, T</w:t>
      </w:r>
    </w:p>
    <w:p w14:paraId="29585FC8" w14:textId="77777777" w:rsidR="003913D8" w:rsidRDefault="005B0390">
      <w:pPr>
        <w:spacing w:after="20"/>
      </w:pPr>
      <w:r>
        <w:rPr>
          <w:rFonts w:cs="Calibri"/>
          <w:sz w:val="17"/>
        </w:rPr>
        <w:t>C: 1-b, 2-c, 3-a</w:t>
      </w:r>
    </w:p>
    <w:p w14:paraId="3E5F52F3" w14:textId="77777777" w:rsidR="003913D8" w:rsidRDefault="005B0390">
      <w:pPr>
        <w:spacing w:after="20"/>
      </w:pPr>
      <w:r>
        <w:rPr>
          <w:rFonts w:cs="Calibri"/>
          <w:sz w:val="17"/>
        </w:rPr>
        <w:t>D: own answers based on story</w:t>
      </w:r>
    </w:p>
    <w:p w14:paraId="69FDFF34" w14:textId="77777777" w:rsidR="003913D8" w:rsidRDefault="005B0390">
      <w:r>
        <w:br w:type="page"/>
      </w:r>
    </w:p>
    <w:p w14:paraId="5034604E" w14:textId="77777777" w:rsidR="003913D8" w:rsidRDefault="005B0390">
      <w:pPr>
        <w:spacing w:after="80"/>
      </w:pPr>
      <w:r>
        <w:rPr>
          <w:rFonts w:cs="Calibri"/>
          <w:b/>
          <w:sz w:val="26"/>
        </w:rPr>
        <w:lastRenderedPageBreak/>
        <w:t>Page 30 — Answer Key 2 of 2</w:t>
      </w:r>
    </w:p>
    <w:p w14:paraId="045F7831" w14:textId="77777777" w:rsidR="003913D8" w:rsidRDefault="005B0390">
      <w:pPr>
        <w:spacing w:after="20"/>
      </w:pPr>
      <w:r>
        <w:rPr>
          <w:rFonts w:cs="Calibri"/>
          <w:b/>
          <w:sz w:val="19"/>
        </w:rPr>
        <w:t>Page 16:</w:t>
      </w:r>
    </w:p>
    <w:p w14:paraId="5D9299D6" w14:textId="77777777" w:rsidR="003913D8" w:rsidRDefault="005B0390">
      <w:pPr>
        <w:spacing w:after="20"/>
      </w:pPr>
      <w:r>
        <w:rPr>
          <w:rFonts w:cs="Calibri"/>
          <w:sz w:val="17"/>
        </w:rPr>
        <w:t>A: 1) Five dates 2) Khala Zubaida 3) Three dates 4) Sweeter than before</w:t>
      </w:r>
    </w:p>
    <w:p w14:paraId="5C247CC2" w14:textId="77777777" w:rsidR="003913D8" w:rsidRDefault="005B0390">
      <w:pPr>
        <w:spacing w:after="20"/>
      </w:pPr>
      <w:r>
        <w:rPr>
          <w:rFonts w:cs="Calibri"/>
          <w:sz w:val="17"/>
        </w:rPr>
        <w:t>B: T, F, T, T</w:t>
      </w:r>
    </w:p>
    <w:p w14:paraId="7ED30C65" w14:textId="77777777" w:rsidR="003913D8" w:rsidRDefault="005B0390">
      <w:pPr>
        <w:spacing w:after="20"/>
      </w:pPr>
      <w:r>
        <w:rPr>
          <w:rFonts w:cs="Calibri"/>
          <w:sz w:val="17"/>
        </w:rPr>
        <w:t>C: sharing/kindness to neighbours</w:t>
      </w:r>
    </w:p>
    <w:p w14:paraId="018F6A71" w14:textId="77777777" w:rsidR="003913D8" w:rsidRDefault="005B0390">
      <w:pPr>
        <w:spacing w:after="20"/>
      </w:pPr>
      <w:r>
        <w:rPr>
          <w:rFonts w:cs="Calibri"/>
          <w:sz w:val="17"/>
        </w:rPr>
        <w:t>D: own answers</w:t>
      </w:r>
    </w:p>
    <w:p w14:paraId="75F32C51" w14:textId="77777777" w:rsidR="003913D8" w:rsidRDefault="005B0390">
      <w:pPr>
        <w:spacing w:after="20"/>
      </w:pPr>
      <w:r>
        <w:rPr>
          <w:rFonts w:cs="Calibri"/>
          <w:b/>
          <w:sz w:val="19"/>
        </w:rPr>
        <w:t>Page 18:</w:t>
      </w:r>
    </w:p>
    <w:p w14:paraId="0CF81345" w14:textId="77777777" w:rsidR="003913D8" w:rsidRDefault="005B0390">
      <w:pPr>
        <w:spacing w:after="20"/>
      </w:pPr>
      <w:r>
        <w:rPr>
          <w:rFonts w:cs="Calibri"/>
          <w:sz w:val="17"/>
        </w:rPr>
        <w:t>A: 1) In Rawalpindi (monsoon evening) 2) The sun 3) Clouds 4) Steam from the kettle</w:t>
      </w:r>
    </w:p>
    <w:p w14:paraId="2407F60A" w14:textId="77777777" w:rsidR="003913D8" w:rsidRDefault="005B0390">
      <w:pPr>
        <w:spacing w:after="20"/>
      </w:pPr>
      <w:r>
        <w:rPr>
          <w:rFonts w:cs="Calibri"/>
          <w:sz w:val="17"/>
        </w:rPr>
        <w:t>B: order = 2, 4, 1, 3</w:t>
      </w:r>
    </w:p>
    <w:p w14:paraId="6076AB68" w14:textId="77777777" w:rsidR="003913D8" w:rsidRDefault="005B0390">
      <w:pPr>
        <w:spacing w:after="20"/>
      </w:pPr>
      <w:r>
        <w:rPr>
          <w:rFonts w:cs="Calibri"/>
          <w:sz w:val="17"/>
        </w:rPr>
        <w:t>C: T, T, F</w:t>
      </w:r>
    </w:p>
    <w:p w14:paraId="439AA373" w14:textId="77777777" w:rsidR="003913D8" w:rsidRDefault="005B0390">
      <w:pPr>
        <w:spacing w:after="20"/>
      </w:pPr>
      <w:r>
        <w:rPr>
          <w:rFonts w:cs="Calibri"/>
          <w:sz w:val="17"/>
        </w:rPr>
        <w:t>D: own answers</w:t>
      </w:r>
    </w:p>
    <w:p w14:paraId="1E7D577C" w14:textId="77777777" w:rsidR="003913D8" w:rsidRDefault="005B0390">
      <w:pPr>
        <w:spacing w:after="20"/>
      </w:pPr>
      <w:r>
        <w:rPr>
          <w:rFonts w:cs="Calibri"/>
          <w:b/>
          <w:sz w:val="19"/>
        </w:rPr>
        <w:t>Page 20:</w:t>
      </w:r>
    </w:p>
    <w:p w14:paraId="4991E851" w14:textId="77777777" w:rsidR="003913D8" w:rsidRDefault="005B0390">
      <w:pPr>
        <w:spacing w:after="20"/>
      </w:pPr>
      <w:r>
        <w:rPr>
          <w:rFonts w:cs="Calibri"/>
          <w:sz w:val="17"/>
        </w:rPr>
        <w:t>A: 1) "Assalamualaikum!" 2) A green feather 3) On the jalebi tray at the sweet shop 4) A guava</w:t>
      </w:r>
    </w:p>
    <w:p w14:paraId="7D8A5512" w14:textId="77777777" w:rsidR="003913D8" w:rsidRDefault="005B0390">
      <w:pPr>
        <w:spacing w:after="20"/>
      </w:pPr>
      <w:r>
        <w:rPr>
          <w:rFonts w:cs="Calibri"/>
          <w:sz w:val="17"/>
        </w:rPr>
        <w:t>B: F, T, T, F</w:t>
      </w:r>
    </w:p>
    <w:p w14:paraId="3EEE9816" w14:textId="77777777" w:rsidR="003913D8" w:rsidRDefault="005B0390">
      <w:pPr>
        <w:spacing w:after="20"/>
      </w:pPr>
      <w:r>
        <w:rPr>
          <w:rFonts w:cs="Calibri"/>
          <w:sz w:val="17"/>
        </w:rPr>
        <w:t>C: 1-c, 2-a, 3-b</w:t>
      </w:r>
    </w:p>
    <w:p w14:paraId="624D6A44" w14:textId="77777777" w:rsidR="003913D8" w:rsidRDefault="005B0390">
      <w:pPr>
        <w:spacing w:after="20"/>
      </w:pPr>
      <w:r>
        <w:rPr>
          <w:rFonts w:cs="Calibri"/>
          <w:sz w:val="17"/>
        </w:rPr>
        <w:t>D: own answers</w:t>
      </w:r>
    </w:p>
    <w:p w14:paraId="4EF2B095" w14:textId="77777777" w:rsidR="003913D8" w:rsidRDefault="005B0390">
      <w:pPr>
        <w:spacing w:after="20"/>
      </w:pPr>
      <w:r>
        <w:rPr>
          <w:rFonts w:cs="Calibri"/>
          <w:b/>
          <w:sz w:val="19"/>
        </w:rPr>
        <w:t>Page 21:</w:t>
      </w:r>
    </w:p>
    <w:p w14:paraId="4F6D23F6" w14:textId="77777777" w:rsidR="003913D8" w:rsidRDefault="005B0390">
      <w:pPr>
        <w:spacing w:after="20"/>
      </w:pPr>
      <w:r>
        <w:rPr>
          <w:rFonts w:cs="Calibri"/>
          <w:sz w:val="17"/>
        </w:rPr>
        <w:t>A: an, a, an, an, a, an, a, an</w:t>
      </w:r>
    </w:p>
    <w:p w14:paraId="29097A6C" w14:textId="77777777" w:rsidR="003913D8" w:rsidRDefault="005B0390">
      <w:pPr>
        <w:spacing w:after="20"/>
      </w:pPr>
      <w:r>
        <w:rPr>
          <w:rFonts w:cs="Calibri"/>
          <w:sz w:val="17"/>
        </w:rPr>
        <w:t>B: are, is, are, is, are, is</w:t>
      </w:r>
    </w:p>
    <w:p w14:paraId="6BAA43D8" w14:textId="77777777" w:rsidR="003913D8" w:rsidRDefault="005B0390">
      <w:pPr>
        <w:spacing w:after="20"/>
      </w:pPr>
      <w:r>
        <w:rPr>
          <w:rFonts w:cs="Calibri"/>
          <w:sz w:val="17"/>
        </w:rPr>
        <w:t>C: has, have, has, have, has, have</w:t>
      </w:r>
    </w:p>
    <w:p w14:paraId="7DF9A1A9" w14:textId="77777777" w:rsidR="003913D8" w:rsidRDefault="005B0390">
      <w:pPr>
        <w:spacing w:after="20"/>
      </w:pPr>
      <w:r>
        <w:rPr>
          <w:rFonts w:cs="Calibri"/>
          <w:b/>
          <w:sz w:val="19"/>
        </w:rPr>
        <w:t>Page 22:</w:t>
      </w:r>
    </w:p>
    <w:p w14:paraId="6CBBDBAF" w14:textId="77777777" w:rsidR="003913D8" w:rsidRDefault="005B0390">
      <w:pPr>
        <w:spacing w:after="20"/>
      </w:pPr>
      <w:r>
        <w:rPr>
          <w:rFonts w:cs="Calibri"/>
          <w:sz w:val="17"/>
        </w:rPr>
        <w:t>A: cats, boxes, mangoes, children, books, dishes, teeth, stories</w:t>
      </w:r>
    </w:p>
    <w:p w14:paraId="7DE7BC2F" w14:textId="77777777" w:rsidR="003913D8" w:rsidRDefault="005B0390">
      <w:pPr>
        <w:spacing w:after="20"/>
      </w:pPr>
      <w:r>
        <w:rPr>
          <w:rFonts w:cs="Calibri"/>
          <w:sz w:val="17"/>
        </w:rPr>
        <w:t>B: 1) small/little 2) cold 3) night 4) slow 5) sad 6) close/near 7) empty 8) short</w:t>
      </w:r>
    </w:p>
    <w:p w14:paraId="3E2B61C4" w14:textId="77777777" w:rsidR="003913D8" w:rsidRDefault="005B0390">
      <w:pPr>
        <w:spacing w:after="20"/>
      </w:pPr>
      <w:r>
        <w:rPr>
          <w:rFonts w:cs="Calibri"/>
          <w:b/>
          <w:sz w:val="19"/>
        </w:rPr>
        <w:t>Page 23:</w:t>
      </w:r>
    </w:p>
    <w:p w14:paraId="21527E70" w14:textId="77777777" w:rsidR="003913D8" w:rsidRDefault="005B0390">
      <w:pPr>
        <w:spacing w:after="20"/>
      </w:pPr>
      <w:r>
        <w:rPr>
          <w:rFonts w:cs="Calibri"/>
          <w:sz w:val="17"/>
        </w:rPr>
        <w:t>A: 1) Sara flies a kite. 2) We go to school every day. 3) The mangoes are sweet. 4) My sister likes ice cream. 5) Alishba Baji teaches us maths.</w:t>
      </w:r>
    </w:p>
    <w:p w14:paraId="74C9472E" w14:textId="77777777" w:rsidR="003913D8" w:rsidRDefault="005B0390">
      <w:pPr>
        <w:spacing w:after="20"/>
      </w:pPr>
      <w:r>
        <w:rPr>
          <w:rFonts w:cs="Calibri"/>
          <w:sz w:val="17"/>
        </w:rPr>
        <w:t>B: 1) delicious 2) morning 3) library 4) doctor 5) kitchen 6) uniform</w:t>
      </w:r>
    </w:p>
    <w:p w14:paraId="68BCAE43" w14:textId="77777777" w:rsidR="003913D8" w:rsidRDefault="005B0390">
      <w:pPr>
        <w:spacing w:after="20"/>
      </w:pPr>
      <w:r>
        <w:rPr>
          <w:rFonts w:cs="Calibri"/>
          <w:b/>
          <w:sz w:val="19"/>
        </w:rPr>
        <w:t>Page 24:</w:t>
      </w:r>
    </w:p>
    <w:p w14:paraId="2976389A" w14:textId="77777777" w:rsidR="003913D8" w:rsidRDefault="005B0390">
      <w:pPr>
        <w:spacing w:after="20"/>
      </w:pPr>
      <w:r>
        <w:rPr>
          <w:rFonts w:cs="Calibri"/>
          <w:sz w:val="17"/>
        </w:rPr>
        <w:t>All answers are the child’s own — check for full sentences with capital letters and full stops.</w:t>
      </w:r>
    </w:p>
    <w:p w14:paraId="376633E1" w14:textId="77777777" w:rsidR="003913D8" w:rsidRDefault="005B0390">
      <w:pPr>
        <w:spacing w:after="20"/>
      </w:pPr>
      <w:r>
        <w:rPr>
          <w:rFonts w:cs="Calibri"/>
          <w:b/>
          <w:sz w:val="19"/>
        </w:rPr>
        <w:t>Page 25:</w:t>
      </w:r>
    </w:p>
    <w:p w14:paraId="66E10099" w14:textId="77777777" w:rsidR="003913D8" w:rsidRDefault="005B0390">
      <w:pPr>
        <w:bidi/>
        <w:spacing w:after="20"/>
        <w:jc w:val="right"/>
      </w:pPr>
      <w:r>
        <w:rPr>
          <w:rFonts w:ascii="Urdu Typesetting" w:hAnsi="Urdu Typesetting" w:cs="Urdu Typesetting"/>
          <w:sz w:val="24"/>
          <w:szCs w:val="24"/>
          <w:rtl/>
        </w:rPr>
        <w:t>الف: کتابیں، بچے، پرندے، آنکھیں، درخت، بہنیں</w:t>
      </w:r>
    </w:p>
    <w:p w14:paraId="60E0E0D2" w14:textId="77777777" w:rsidR="003913D8" w:rsidRDefault="005B0390">
      <w:pPr>
        <w:bidi/>
        <w:spacing w:after="20"/>
        <w:jc w:val="right"/>
      </w:pPr>
      <w:r>
        <w:rPr>
          <w:rFonts w:ascii="Urdu Typesetting" w:hAnsi="Urdu Typesetting" w:cs="Urdu Typesetting"/>
          <w:sz w:val="24"/>
          <w:szCs w:val="24"/>
          <w:rtl/>
        </w:rPr>
        <w:t>ب: ۱—ج ۲—الف ۳—د ۴—ب</w:t>
      </w:r>
    </w:p>
    <w:p w14:paraId="2E1DC011" w14:textId="77777777" w:rsidR="003913D8" w:rsidRDefault="005B0390">
      <w:pPr>
        <w:bidi/>
        <w:spacing w:after="20"/>
        <w:jc w:val="right"/>
      </w:pPr>
      <w:r>
        <w:rPr>
          <w:rFonts w:ascii="Urdu Typesetting" w:hAnsi="Urdu Typesetting" w:cs="Urdu Typesetting"/>
          <w:sz w:val="24"/>
          <w:szCs w:val="24"/>
          <w:rtl/>
        </w:rPr>
        <w:t>ج: پانی، اسکول، میٹھی، چاند</w:t>
      </w:r>
    </w:p>
    <w:p w14:paraId="465E159B" w14:textId="77777777" w:rsidR="003913D8" w:rsidRDefault="005B0390">
      <w:pPr>
        <w:spacing w:after="20"/>
      </w:pPr>
      <w:r>
        <w:rPr>
          <w:rFonts w:cs="Calibri"/>
          <w:b/>
          <w:sz w:val="19"/>
        </w:rPr>
        <w:t>Page 26:</w:t>
      </w:r>
    </w:p>
    <w:p w14:paraId="226FB573" w14:textId="77777777" w:rsidR="003913D8" w:rsidRDefault="005B0390">
      <w:pPr>
        <w:bidi/>
        <w:spacing w:after="20"/>
        <w:jc w:val="right"/>
      </w:pPr>
      <w:r>
        <w:rPr>
          <w:rFonts w:ascii="Urdu Typesetting" w:hAnsi="Urdu Typesetting" w:cs="Urdu Typesetting"/>
          <w:sz w:val="24"/>
          <w:szCs w:val="24"/>
          <w:rtl/>
        </w:rPr>
        <w:t>سب جواب بچے کے اپنے — جملے مکمل ہونے چاہئیں۔</w:t>
      </w:r>
    </w:p>
    <w:p w14:paraId="3290C3F6" w14:textId="77777777" w:rsidR="003913D8" w:rsidRDefault="005B0390">
      <w:pPr>
        <w:spacing w:after="20"/>
      </w:pPr>
      <w:r>
        <w:rPr>
          <w:rFonts w:cs="Calibri"/>
          <w:b/>
          <w:sz w:val="19"/>
        </w:rPr>
        <w:t>Page 27:</w:t>
      </w:r>
    </w:p>
    <w:p w14:paraId="76BA7D45" w14:textId="77777777" w:rsidR="003913D8" w:rsidRDefault="005B0390">
      <w:pPr>
        <w:spacing w:after="20"/>
      </w:pPr>
      <w:r>
        <w:rPr>
          <w:rFonts w:cs="Calibri"/>
          <w:sz w:val="17"/>
        </w:rPr>
        <w:t>Own writing — check capital letters, full stops, and neat handwriting.</w:t>
      </w:r>
    </w:p>
    <w:p w14:paraId="6B64B627" w14:textId="77777777" w:rsidR="003913D8" w:rsidRDefault="005B0390">
      <w:pPr>
        <w:spacing w:after="20"/>
      </w:pPr>
      <w:r>
        <w:rPr>
          <w:rFonts w:cs="Calibri"/>
          <w:b/>
          <w:sz w:val="19"/>
        </w:rPr>
        <w:t>Page 28:</w:t>
      </w:r>
    </w:p>
    <w:p w14:paraId="11ACDA33" w14:textId="77777777" w:rsidR="003913D8" w:rsidRDefault="005B0390">
      <w:pPr>
        <w:spacing w:after="20"/>
      </w:pPr>
      <w:r>
        <w:rPr>
          <w:rFonts w:cs="Calibri"/>
          <w:sz w:val="17"/>
        </w:rPr>
        <w:t>1) Islamabad 2) Urdu 3) Quaid-e-Azam Muhammad Ali Jinnah 4) Green and white 5) 14 August 6) Markhor 7) Punjab 8) Islamabad 9) Indus (Darya-e-Sindh) 10) Faisal Mosque</w:t>
      </w:r>
    </w:p>
    <w:p w14:paraId="2F3B9CE3" w14:textId="77777777" w:rsidR="003913D8" w:rsidRDefault="003913D8">
      <w:pPr>
        <w:spacing w:after="120"/>
      </w:pPr>
    </w:p>
    <w:p w14:paraId="1CFE7973" w14:textId="77777777" w:rsidR="003913D8" w:rsidRDefault="005B0390">
      <w:pPr>
        <w:spacing w:after="80"/>
      </w:pPr>
      <w:r>
        <w:rPr>
          <w:rFonts w:cs="Calibri"/>
          <w:b/>
        </w:rPr>
        <w:t>Well done! Book finished. Ask for Book 2 when every page has a coloured number on the cover!</w:t>
      </w:r>
    </w:p>
    <w:sectPr w:rsidR="003913D8" w:rsidSect="00034616">
      <w:footerReference w:type="default" r:id="rId8"/>
      <w:pgSz w:w="11909" w:h="1683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9313" w14:textId="77777777" w:rsidR="005B0390" w:rsidRDefault="005B0390">
      <w:pPr>
        <w:spacing w:after="0" w:line="240" w:lineRule="auto"/>
      </w:pPr>
      <w:r>
        <w:separator/>
      </w:r>
    </w:p>
  </w:endnote>
  <w:endnote w:type="continuationSeparator" w:id="0">
    <w:p w14:paraId="52FBEC92" w14:textId="77777777" w:rsidR="005B0390" w:rsidRDefault="005B0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rdu Typesetting">
    <w:charset w:val="B2"/>
    <w:family w:val="script"/>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9430" w14:textId="77777777" w:rsidR="003913D8" w:rsidRDefault="005B0390">
    <w:pPr>
      <w:pStyle w:val="Footer"/>
      <w:jc w:val="center"/>
    </w:pPr>
    <w:r>
      <w:rPr>
        <w:color w:val="777777"/>
        <w:sz w:val="16"/>
      </w:rPr>
      <w:fldChar w:fldCharType="begin"/>
    </w:r>
    <w:r>
      <w:rPr>
        <w:color w:val="777777"/>
        <w:sz w:val="16"/>
      </w:rPr>
      <w:instrText>PAGE</w:instrText>
    </w:r>
    <w:r w:rsidR="00F92D7B">
      <w:rPr>
        <w:color w:val="777777"/>
        <w:sz w:val="16"/>
      </w:rPr>
      <w:fldChar w:fldCharType="separate"/>
    </w:r>
    <w:r w:rsidR="00F92D7B">
      <w:rPr>
        <w:noProof/>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A17D" w14:textId="77777777" w:rsidR="005B0390" w:rsidRDefault="005B0390">
      <w:pPr>
        <w:spacing w:after="0" w:line="240" w:lineRule="auto"/>
      </w:pPr>
      <w:r>
        <w:separator/>
      </w:r>
    </w:p>
  </w:footnote>
  <w:footnote w:type="continuationSeparator" w:id="0">
    <w:p w14:paraId="6D0CE9AA" w14:textId="77777777" w:rsidR="005B0390" w:rsidRDefault="005B0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143076">
    <w:abstractNumId w:val="8"/>
  </w:num>
  <w:num w:numId="2" w16cid:durableId="778526875">
    <w:abstractNumId w:val="6"/>
  </w:num>
  <w:num w:numId="3" w16cid:durableId="1361202849">
    <w:abstractNumId w:val="5"/>
  </w:num>
  <w:num w:numId="4" w16cid:durableId="1527251646">
    <w:abstractNumId w:val="4"/>
  </w:num>
  <w:num w:numId="5" w16cid:durableId="1673872444">
    <w:abstractNumId w:val="7"/>
  </w:num>
  <w:num w:numId="6" w16cid:durableId="14967081">
    <w:abstractNumId w:val="3"/>
  </w:num>
  <w:num w:numId="7" w16cid:durableId="191504445">
    <w:abstractNumId w:val="2"/>
  </w:num>
  <w:num w:numId="8" w16cid:durableId="1266186558">
    <w:abstractNumId w:val="1"/>
  </w:num>
  <w:num w:numId="9" w16cid:durableId="138787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3D8"/>
    <w:rsid w:val="005B0390"/>
    <w:rsid w:val="00AA1D8D"/>
    <w:rsid w:val="00B47730"/>
    <w:rsid w:val="00CB0664"/>
    <w:rsid w:val="00E70595"/>
    <w:rsid w:val="00F92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990920"/>
  <w14:defaultImageDpi w14:val="300"/>
  <w15:docId w15:val="{2492DF53-6E39-4F32-BC04-11B65D36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5332</Words>
  <Characters>25918</Characters>
  <Application>Microsoft Office Word</Application>
  <DocSecurity>0</DocSecurity>
  <Lines>785</Lines>
  <Paragraphs>868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Legion Five</cp:lastModifiedBy>
  <cp:revision>2</cp:revision>
  <cp:lastPrinted>2026-09-16T19:07:00Z</cp:lastPrinted>
  <dcterms:created xsi:type="dcterms:W3CDTF">2013-12-23T23:15:00Z</dcterms:created>
  <dcterms:modified xsi:type="dcterms:W3CDTF">2026-09-16T19:07:00Z</dcterms:modified>
  <cp:category/>
</cp:coreProperties>
</file>